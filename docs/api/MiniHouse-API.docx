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u1"/>
      </w:pPr>
      <w:r>
        <w:t>MiniHouse — Tài liệu API</w:t>
      </w:r>
    </w:p>
    <w:p>
      <w:pPr>
        <w:ind w:left="0"/>
      </w:pPr>
      <w:r>
        <w:t xml:space="preserve">Mỗi endpoint trình bày theo đúng 1 khuôn: </w:t>
      </w:r>
      <w:r>
        <w:rPr>
          <w:b/>
        </w:rPr>
        <w:t>Request</w:t>
      </w:r>
      <w:r>
        <w:t xml:space="preserve"> (nếu có) → </w:t>
      </w:r>
      <w:r>
        <w:rPr>
          <w:b/>
        </w:rPr>
        <w:t>Response</w:t>
      </w:r>
      <w:r>
        <w:t xml:space="preserve"> → </w:t>
      </w:r>
      <w:r>
        <w:rPr>
          <w:b/>
        </w:rPr>
        <w:t>Giải thích trường</w:t>
      </w:r>
      <w:r>
        <w:t>. Header chung cho mọi request (trừ mục 1 và webhook):</w:t>
      </w:r>
    </w:p>
    <w:p>
      <w:pPr>
        <w:spacing w:before="0" w:after="0" w:line="240" w:lineRule="auto"/>
        <w:ind w:left="0"/>
      </w:pPr>
      <w:r>
        <w:rPr>
          <w:rFonts w:ascii="Consolas" w:hAnsi="Consolas" w:eastAsia="Consolas"/>
          <w:sz w:val="19"/>
        </w:rPr>
        <w:t>Authorization: Bearer &lt;token&gt;</w:t>
      </w:r>
    </w:p>
    <w:p>
      <w:pPr>
        <w:spacing w:before="0" w:after="0" w:line="240" w:lineRule="auto"/>
        <w:ind w:left="0"/>
      </w:pPr>
      <w:r>
        <w:rPr>
          <w:rFonts w:ascii="Consolas" w:hAnsi="Consolas" w:eastAsia="Consolas"/>
          <w:sz w:val="19"/>
        </w:rPr>
        <w:t>Accept: application/json</w:t>
      </w:r>
    </w:p>
    <w:p>
      <w:pPr>
        <w:pStyle w:val="u2"/>
        <w:ind w:left="0"/>
      </w:pPr>
      <w:r>
        <w:t>1. Xác thực</w:t>
      </w:r>
    </w:p>
    <w:p>
      <w:pPr>
        <w:pStyle w:val="u3"/>
        <w:ind w:left="360"/>
      </w:pPr>
      <w:r>
        <w:t>POST /api/admin/login</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"email": "minihouse@gmail.com",</w:t>
      </w:r>
    </w:p>
    <w:p>
      <w:pPr>
        <w:spacing w:before="0" w:after="0" w:line="240" w:lineRule="auto"/>
        <w:ind w:left="1000"/>
      </w:pPr>
      <w:r>
        <w:rPr>
          <w:rFonts w:ascii="Consolas" w:hAnsi="Consolas" w:eastAsia="Consolas"/>
          <w:sz w:val="19"/>
        </w:rPr>
        <w:t>"password": "matkhau123"</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"token": "1|AbCdEfGhIjKlMnOpQrStUvWxYz...",</w:t>
      </w:r>
    </w:p>
    <w:p>
      <w:pPr>
        <w:spacing w:before="0" w:after="0" w:line="240" w:lineRule="auto"/>
        <w:ind w:left="1000"/>
      </w:pPr>
      <w:r>
        <w:rPr>
          <w:rFonts w:ascii="Consolas" w:hAnsi="Consolas" w:eastAsia="Consolas"/>
          <w:sz w:val="19"/>
        </w:rPr>
        <w:t>"user": {</w:t>
      </w:r>
    </w:p>
    <w:p>
      <w:pPr>
        <w:spacing w:before="0" w:after="0" w:line="240" w:lineRule="auto"/>
        <w:ind w:left="1280"/>
      </w:pPr>
      <w:r>
        <w:rPr>
          <w:rFonts w:ascii="Consolas" w:hAnsi="Consolas" w:eastAsia="Consolas"/>
          <w:sz w:val="19"/>
        </w:rPr>
        <w:t>"id": "a1d056a0-bf35-41b5-b69c-f2ffa3ed5ad0",</w:t>
      </w:r>
    </w:p>
    <w:p>
      <w:pPr>
        <w:spacing w:before="0" w:after="0" w:line="240" w:lineRule="auto"/>
        <w:ind w:left="1280"/>
      </w:pPr>
      <w:r>
        <w:rPr>
          <w:rFonts w:ascii="Consolas" w:hAnsi="Consolas" w:eastAsia="Consolas"/>
          <w:sz w:val="19"/>
        </w:rPr>
        <w:t>"fullname": "Nguyễn Văn A",</w:t>
      </w:r>
    </w:p>
    <w:p>
      <w:pPr>
        <w:spacing w:before="0" w:after="0" w:line="240" w:lineRule="auto"/>
        <w:ind w:left="1280"/>
      </w:pPr>
      <w:r>
        <w:rPr>
          <w:rFonts w:ascii="Consolas" w:hAnsi="Consolas" w:eastAsia="Consolas"/>
          <w:sz w:val="19"/>
        </w:rPr>
        <w:t>"email": "minihouse@gmail.com",</w:t>
      </w:r>
    </w:p>
    <w:p>
      <w:pPr>
        <w:spacing w:before="0" w:after="0" w:line="240" w:lineRule="auto"/>
        <w:ind w:left="1280"/>
      </w:pPr>
      <w:r>
        <w:rPr>
          <w:rFonts w:ascii="Consolas" w:hAnsi="Consolas" w:eastAsia="Consolas"/>
          <w:sz w:val="19"/>
        </w:rPr>
        <w:t>"roles": ["Quản lý MiniHouse"],</w:t>
      </w:r>
    </w:p>
    <w:p>
      <w:pPr>
        <w:spacing w:before="0" w:after="0" w:line="240" w:lineRule="auto"/>
        <w:ind w:left="1280"/>
      </w:pPr>
      <w:r>
        <w:rPr>
          <w:rFonts w:ascii="Consolas" w:hAnsi="Consolas" w:eastAsia="Consolas"/>
          <w:sz w:val="19"/>
        </w:rPr>
        <w:t>"is_super_admin": false</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Response `401`</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"Email hoặc mật khẩu không đúng."</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token</w:t>
            </w:r>
          </w:p>
        </w:tc>
        <w:tc>
          <w:tcPr>
            <w:tcW w:type="dxa" w:w="4320"/>
          </w:tcPr>
          <w:p>
            <w:r/>
            <w:r>
              <w:t>Bearer token, dùng cho mọi request admin bên dưới</w:t>
            </w:r>
          </w:p>
        </w:tc>
      </w:tr>
      <w:tr>
        <w:tc>
          <w:tcPr>
            <w:tcW w:type="dxa" w:w="4320"/>
          </w:tcPr>
          <w:p>
            <w:r/>
            <w:r>
              <w:rPr>
                <w:rFonts w:ascii="Consolas" w:hAnsi="Consolas" w:eastAsia="Consolas"/>
                <w:sz w:val="19"/>
              </w:rPr>
              <w:t>user.roles</w:t>
            </w:r>
          </w:p>
        </w:tc>
        <w:tc>
          <w:tcPr>
            <w:tcW w:type="dxa" w:w="4320"/>
          </w:tcPr>
          <w:p>
            <w:r/>
            <w:r>
              <w:t>tên các vai trò được gán</w:t>
            </w:r>
          </w:p>
        </w:tc>
      </w:tr>
      <w:tr>
        <w:tc>
          <w:tcPr>
            <w:tcW w:type="dxa" w:w="4320"/>
          </w:tcPr>
          <w:p>
            <w:r/>
            <w:r>
              <w:rPr>
                <w:rFonts w:ascii="Consolas" w:hAnsi="Consolas" w:eastAsia="Consolas"/>
                <w:sz w:val="19"/>
              </w:rPr>
              <w:t>user.is_super_admin</w:t>
            </w:r>
          </w:p>
        </w:tc>
        <w:tc>
          <w:tcPr>
            <w:tcW w:type="dxa" w:w="4320"/>
          </w:tcPr>
          <w:p>
            <w:r/>
            <w:r>
              <w:rPr>
                <w:rFonts w:ascii="Consolas" w:hAnsi="Consolas" w:eastAsia="Consolas"/>
                <w:sz w:val="19"/>
              </w:rPr>
              <w:t>true</w:t>
            </w:r>
            <w:r>
              <w:t xml:space="preserve"> = thấy/sửa được toàn bộ toà nhà, bỏ qua mọi kiểm tra quyền</w:t>
            </w:r>
          </w:p>
        </w:tc>
      </w:tr>
    </w:tbl>
    <w:p>
      <w:pPr>
        <w:pStyle w:val="u3"/>
        <w:ind w:left="360"/>
      </w:pPr>
      <w:r>
        <w:t>POST /api/admin/logout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đăng xuất."</w:t>
      </w:r>
    </w:p>
    <w:p>
      <w:pPr>
        <w:spacing w:before="0" w:after="0" w:line="240" w:lineRule="auto"/>
        <w:ind w:left="720"/>
      </w:pPr>
      <w:r>
        <w:rPr>
          <w:rFonts w:ascii="Consolas" w:hAnsi="Consolas" w:eastAsia="Consolas"/>
          <w:sz w:val="19"/>
        </w:rPr>
        <w:t>}</w:t>
      </w:r>
    </w:p>
    <w:p>
      <w:pPr>
        <w:pStyle w:val="u3"/>
        <w:ind w:left="360"/>
      </w:pPr>
      <w:r>
        <w:t>GET /api/admin/me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"user": {</w:t>
      </w:r>
    </w:p>
    <w:p>
      <w:pPr>
        <w:spacing w:before="0" w:after="0" w:line="240" w:lineRule="auto"/>
        <w:ind w:left="1280"/>
      </w:pPr>
      <w:r>
        <w:rPr>
          <w:rFonts w:ascii="Consolas" w:hAnsi="Consolas" w:eastAsia="Consolas"/>
          <w:sz w:val="19"/>
        </w:rPr>
        <w:t>"id": "...",</w:t>
      </w:r>
    </w:p>
    <w:p>
      <w:pPr>
        <w:spacing w:before="0" w:after="0" w:line="240" w:lineRule="auto"/>
        <w:ind w:left="1280"/>
      </w:pPr>
      <w:r>
        <w:rPr>
          <w:rFonts w:ascii="Consolas" w:hAnsi="Consolas" w:eastAsia="Consolas"/>
          <w:sz w:val="19"/>
        </w:rPr>
        <w:t>"fullname": "Nguyễn Văn A",</w:t>
      </w:r>
    </w:p>
    <w:p>
      <w:pPr>
        <w:spacing w:before="0" w:after="0" w:line="240" w:lineRule="auto"/>
        <w:ind w:left="1280"/>
      </w:pPr>
      <w:r>
        <w:rPr>
          <w:rFonts w:ascii="Consolas" w:hAnsi="Consolas" w:eastAsia="Consolas"/>
          <w:sz w:val="19"/>
        </w:rPr>
        <w:t>"email": "...",</w:t>
      </w:r>
    </w:p>
    <w:p>
      <w:pPr>
        <w:spacing w:before="0" w:after="0" w:line="240" w:lineRule="auto"/>
        <w:ind w:left="1280"/>
      </w:pPr>
      <w:r>
        <w:rPr>
          <w:rFonts w:ascii="Consolas" w:hAnsi="Consolas" w:eastAsia="Consolas"/>
          <w:sz w:val="19"/>
        </w:rPr>
        <w:t>"roles":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2"/>
        <w:ind w:left="0"/>
      </w:pPr>
      <w:r>
        <w:t>2. Quy ước chung</w:t>
      </w:r>
    </w:p>
    <w:p>
      <w:pPr>
        <w:ind w:left="360"/>
      </w:pPr>
      <w:r>
        <w:rPr>
          <w:b/>
        </w:rPr>
        <w:t>Phân trang</w:t>
      </w:r>
      <w:r>
        <w:t xml:space="preserve"> — endpoint danh sách trả thẳng object paginator (không bọc </w:t>
      </w:r>
      <w:r>
        <w:rPr>
          <w:rFonts w:ascii="Consolas" w:hAnsi="Consolas" w:eastAsia="Consolas"/>
          <w:sz w:val="19"/>
        </w:rPr>
        <w:t>data</w:t>
      </w:r>
      <w:r>
        <w:t xml:space="preserve"> lồng thêm):</w:t>
      </w:r>
    </w:p>
    <w:p>
      <w:pPr>
        <w:spacing w:before="0" w:after="0" w:line="240" w:lineRule="auto"/>
        <w:ind w:left="360"/>
      </w:pPr>
      <w:r>
        <w:rPr>
          <w:rFonts w:ascii="Consolas" w:hAnsi="Consolas" w:eastAsia="Consolas"/>
          <w:sz w:val="19"/>
        </w:rPr>
        <w:t>{</w:t>
      </w:r>
    </w:p>
    <w:p>
      <w:pPr>
        <w:spacing w:before="0" w:after="0" w:line="240" w:lineRule="auto"/>
        <w:ind w:left="640"/>
      </w:pPr>
      <w:r>
        <w:rPr>
          <w:rFonts w:ascii="Consolas" w:hAnsi="Consolas" w:eastAsia="Consolas"/>
          <w:sz w:val="19"/>
        </w:rPr>
        <w:t>"current_page": 1,</w:t>
      </w:r>
    </w:p>
    <w:p>
      <w:pPr>
        <w:spacing w:before="0" w:after="0" w:line="240" w:lineRule="auto"/>
        <w:ind w:left="640"/>
      </w:pPr>
      <w:r>
        <w:rPr>
          <w:rFonts w:ascii="Consolas" w:hAnsi="Consolas" w:eastAsia="Consolas"/>
          <w:sz w:val="19"/>
        </w:rPr>
        <w:t>"data": [],</w:t>
      </w:r>
    </w:p>
    <w:p>
      <w:pPr>
        <w:spacing w:before="0" w:after="0" w:line="240" w:lineRule="auto"/>
        <w:ind w:left="640"/>
      </w:pPr>
      <w:r>
        <w:rPr>
          <w:rFonts w:ascii="Consolas" w:hAnsi="Consolas" w:eastAsia="Consolas"/>
          <w:sz w:val="19"/>
        </w:rPr>
        <w:t>"last_page": 3,</w:t>
      </w:r>
    </w:p>
    <w:p>
      <w:pPr>
        <w:spacing w:before="0" w:after="0" w:line="240" w:lineRule="auto"/>
        <w:ind w:left="640"/>
      </w:pPr>
      <w:r>
        <w:rPr>
          <w:rFonts w:ascii="Consolas" w:hAnsi="Consolas" w:eastAsia="Consolas"/>
          <w:sz w:val="19"/>
        </w:rPr>
        <w:t>"per_page": 20,</w:t>
      </w:r>
    </w:p>
    <w:p>
      <w:pPr>
        <w:spacing w:before="0" w:after="0" w:line="240" w:lineRule="auto"/>
        <w:ind w:left="640"/>
      </w:pPr>
      <w:r>
        <w:rPr>
          <w:rFonts w:ascii="Consolas" w:hAnsi="Consolas" w:eastAsia="Consolas"/>
          <w:sz w:val="19"/>
        </w:rPr>
        <w:t>"total": 45</w:t>
      </w:r>
    </w:p>
    <w:p>
      <w:pPr>
        <w:spacing w:before="0" w:after="0" w:line="240" w:lineRule="auto"/>
        <w:ind w:left="360"/>
      </w:pPr>
      <w:r>
        <w:rPr>
          <w:rFonts w:ascii="Consolas" w:hAnsi="Consolas" w:eastAsia="Consolas"/>
          <w:sz w:val="19"/>
        </w:rPr>
        <w:t>}</w:t>
      </w:r>
    </w:p>
    <w:p>
      <w:pPr>
        <w:ind w:left="360"/>
      </w:pPr>
      <w:r>
        <w:rPr>
          <w:b/>
        </w:rPr>
        <w:t>1 bản ghi</w:t>
      </w:r>
      <w:r>
        <w:t xml:space="preserve"> — </w:t>
      </w:r>
      <w:r>
        <w:rPr>
          <w:rFonts w:ascii="Consolas" w:hAnsi="Consolas" w:eastAsia="Consolas"/>
          <w:sz w:val="19"/>
        </w:rPr>
        <w:t>show</w:t>
      </w:r>
      <w:r>
        <w:t>/</w:t>
      </w:r>
      <w:r>
        <w:rPr>
          <w:rFonts w:ascii="Consolas" w:hAnsi="Consolas" w:eastAsia="Consolas"/>
          <w:sz w:val="19"/>
        </w:rPr>
        <w:t>store</w:t>
      </w:r>
      <w:r>
        <w:t>/</w:t>
      </w:r>
      <w:r>
        <w:rPr>
          <w:rFonts w:ascii="Consolas" w:hAnsi="Consolas" w:eastAsia="Consolas"/>
          <w:sz w:val="19"/>
        </w:rPr>
        <w:t>update</w:t>
      </w:r>
      <w:r>
        <w:t xml:space="preserve"> bọc trong </w:t>
      </w:r>
      <w:r>
        <w:rPr>
          <w:rFonts w:ascii="Consolas" w:hAnsi="Consolas" w:eastAsia="Consolas"/>
          <w:sz w:val="19"/>
        </w:rPr>
        <w:t>{ "data": {...} }</w:t>
      </w:r>
      <w:r>
        <w:t xml:space="preserve">. </w:t>
      </w:r>
      <w:r>
        <w:rPr>
          <w:rFonts w:ascii="Consolas" w:hAnsi="Consolas" w:eastAsia="Consolas"/>
          <w:sz w:val="19"/>
        </w:rPr>
        <w:t>destroy</w:t>
      </w:r>
      <w:r>
        <w:t xml:space="preserve"> trả </w:t>
      </w:r>
      <w:r>
        <w:rPr>
          <w:rFonts w:ascii="Consolas" w:hAnsi="Consolas" w:eastAsia="Consolas"/>
          <w:sz w:val="19"/>
        </w:rPr>
        <w:t>{ "message": "..." }</w:t>
      </w:r>
      <w:r>
        <w:t>.</w:t>
      </w:r>
    </w:p>
    <w:p>
      <w:pPr>
        <w:ind w:left="360"/>
      </w:pPr>
      <w:r>
        <w:rPr>
          <w:b/>
        </w:rPr>
        <w:t>Lỗi</w:t>
      </w:r>
    </w:p>
    <w:tbl>
      <w:tblPr>
        <w:tblStyle w:val="LiMausang-Nhnmanh1"/>
        <w:tblW w:type="auto" w:w="0"/>
        <w:tblLook w:firstColumn="1" w:firstRow="1" w:lastColumn="0" w:lastRow="0" w:noHBand="0" w:noVBand="1" w:val="04A0"/>
        <w:tblInd w:w="360" w:type="dxa"/>
      </w:tblPr>
      <w:tblGrid>
        <w:gridCol w:w="2880"/>
        <w:gridCol w:w="2880"/>
        <w:gridCol w:w="2880"/>
      </w:tblGrid>
      <w:tr>
        <w:tc>
          <w:tcPr>
            <w:tcW w:type="dxa" w:w="2880"/>
          </w:tcPr>
          <w:p>
            <w:r/>
            <w:r>
              <w:t>Mã</w:t>
            </w:r>
          </w:p>
        </w:tc>
        <w:tc>
          <w:tcPr>
            <w:tcW w:type="dxa" w:w="2880"/>
          </w:tcPr>
          <w:p>
            <w:r/>
            <w:r>
              <w:t>Khi nào</w:t>
            </w:r>
          </w:p>
        </w:tc>
        <w:tc>
          <w:tcPr>
            <w:tcW w:type="dxa" w:w="2880"/>
          </w:tcPr>
          <w:p>
            <w:r/>
            <w:r>
              <w:t>Ví dụ</w:t>
            </w:r>
          </w:p>
        </w:tc>
      </w:tr>
      <w:tr>
        <w:tc>
          <w:tcPr>
            <w:tcW w:type="dxa" w:w="2880"/>
          </w:tcPr>
          <w:p>
            <w:r/>
            <w:r>
              <w:rPr>
                <w:rFonts w:ascii="Consolas" w:hAnsi="Consolas" w:eastAsia="Consolas"/>
                <w:sz w:val="19"/>
              </w:rPr>
              <w:t>403</w:t>
            </w:r>
          </w:p>
        </w:tc>
        <w:tc>
          <w:tcPr>
            <w:tcW w:type="dxa" w:w="2880"/>
          </w:tcPr>
          <w:p>
            <w:r/>
            <w:r>
              <w:t>Thiếu quyền, hoặc thao tác ngoài toà nhà được quản lý</w:t>
            </w:r>
          </w:p>
        </w:tc>
        <w:tc>
          <w:tcPr>
            <w:tcW w:type="dxa" w:w="2880"/>
          </w:tcPr>
          <w:p>
            <w:r/>
            <w:r>
              <w:rPr>
                <w:rFonts w:ascii="Consolas" w:hAnsi="Consolas" w:eastAsia="Consolas"/>
                <w:sz w:val="19"/>
              </w:rPr>
              <w:t>{ "message": "Không có quyền xem phòng." }</w:t>
            </w:r>
          </w:p>
        </w:tc>
      </w:tr>
      <w:tr>
        <w:tc>
          <w:tcPr>
            <w:tcW w:type="dxa" w:w="2880"/>
          </w:tcPr>
          <w:p>
            <w:r/>
            <w:r>
              <w:rPr>
                <w:rFonts w:ascii="Consolas" w:hAnsi="Consolas" w:eastAsia="Consolas"/>
                <w:sz w:val="19"/>
              </w:rPr>
              <w:t>404</w:t>
            </w:r>
          </w:p>
        </w:tc>
        <w:tc>
          <w:tcPr>
            <w:tcW w:type="dxa" w:w="2880"/>
          </w:tcPr>
          <w:p>
            <w:r/>
            <w:r>
              <w:t>Bản ghi không tồn tại/ngoài phạm vi quản lý</w:t>
            </w:r>
          </w:p>
        </w:tc>
        <w:tc>
          <w:tcPr>
            <w:tcW w:type="dxa" w:w="2880"/>
          </w:tcPr>
          <w:p>
            <w:r/>
            <w:r>
              <w:rPr>
                <w:rFonts w:ascii="Consolas" w:hAnsi="Consolas" w:eastAsia="Consolas"/>
                <w:sz w:val="19"/>
              </w:rPr>
              <w:t>{ "message": "Không tìm thấy phòng." }</w:t>
            </w:r>
          </w:p>
        </w:tc>
      </w:tr>
      <w:tr>
        <w:tc>
          <w:tcPr>
            <w:tcW w:type="dxa" w:w="2880"/>
          </w:tcPr>
          <w:p>
            <w:r/>
            <w:r>
              <w:rPr>
                <w:rFonts w:ascii="Consolas" w:hAnsi="Consolas" w:eastAsia="Consolas"/>
                <w:sz w:val="19"/>
              </w:rPr>
              <w:t>422</w:t>
            </w:r>
          </w:p>
        </w:tc>
        <w:tc>
          <w:tcPr>
            <w:tcW w:type="dxa" w:w="2880"/>
          </w:tcPr>
          <w:p>
            <w:r/>
            <w:r>
              <w:t>Lỗi validate hoặc vi phạm nghiệp vụ</w:t>
            </w:r>
          </w:p>
        </w:tc>
        <w:tc>
          <w:tcPr>
            <w:tcW w:type="dxa" w:w="2880"/>
          </w:tcPr>
          <w:p>
            <w:r/>
            <w:r>
              <w:rPr>
                <w:rFonts w:ascii="Consolas" w:hAnsi="Consolas" w:eastAsia="Consolas"/>
                <w:sz w:val="19"/>
              </w:rPr>
              <w:t>{ "message": "...", "errors": { "name": ["..."] } }</w:t>
            </w:r>
          </w:p>
        </w:tc>
      </w:tr>
    </w:tbl>
    <w:p>
      <w:pPr>
        <w:pStyle w:val="u2"/>
        <w:ind w:left="0"/>
      </w:pPr>
      <w:r>
        <w:t xml:space="preserve">3. Toà nhà — </w:t>
      </w:r>
      <w:r>
        <w:rPr>
          <w:rFonts w:ascii="Consolas" w:hAnsi="Consolas" w:eastAsia="Consolas"/>
          <w:sz w:val="19"/>
        </w:rPr>
        <w:t>/api/admin/minihouse/buildings</w:t>
      </w:r>
    </w:p>
    <w:p>
      <w:pPr>
        <w:pStyle w:val="u3"/>
        <w:ind w:left="360"/>
      </w:pPr>
      <w:r>
        <w:t>GET /buildings?search=&amp;per_page=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2,</w:t>
      </w:r>
    </w:p>
    <w:p>
      <w:pPr>
        <w:spacing w:before="0" w:after="0" w:line="240" w:lineRule="auto"/>
        <w:ind w:left="1560"/>
      </w:pPr>
      <w:r>
        <w:rPr>
          <w:rFonts w:ascii="Consolas" w:hAnsi="Consolas" w:eastAsia="Consolas"/>
          <w:sz w:val="19"/>
        </w:rPr>
        <w:t>"name": "Toà nhà A - Quận 1",</w:t>
      </w:r>
    </w:p>
    <w:p>
      <w:pPr>
        <w:spacing w:before="0" w:after="0" w:line="240" w:lineRule="auto"/>
        <w:ind w:left="1560"/>
      </w:pPr>
      <w:r>
        <w:rPr>
          <w:rFonts w:ascii="Consolas" w:hAnsi="Consolas" w:eastAsia="Consolas"/>
          <w:sz w:val="19"/>
        </w:rPr>
        <w:t>"address": "12 Nguyễn Huệ, Phường Bến Nghé",</w:t>
      </w:r>
    </w:p>
    <w:p>
      <w:pPr>
        <w:spacing w:before="0" w:after="0" w:line="240" w:lineRule="auto"/>
        <w:ind w:left="1560"/>
      </w:pPr>
      <w:r>
        <w:rPr>
          <w:rFonts w:ascii="Consolas" w:hAnsi="Consolas" w:eastAsia="Consolas"/>
          <w:sz w:val="19"/>
        </w:rPr>
        <w:t>"rooms_count": 8,</w:t>
      </w:r>
    </w:p>
    <w:p>
      <w:pPr>
        <w:spacing w:before="0" w:after="0" w:line="240" w:lineRule="auto"/>
        <w:ind w:left="1560"/>
      </w:pPr>
      <w:r>
        <w:rPr>
          <w:rFonts w:ascii="Consolas" w:hAnsi="Consolas" w:eastAsia="Consolas"/>
          <w:sz w:val="19"/>
        </w:rPr>
        <w:t>"electric_unit_price": 3800,</w:t>
      </w:r>
    </w:p>
    <w:p>
      <w:pPr>
        <w:spacing w:before="0" w:after="0" w:line="240" w:lineRule="auto"/>
        <w:ind w:left="1560"/>
      </w:pPr>
      <w:r>
        <w:rPr>
          <w:rFonts w:ascii="Consolas" w:hAnsi="Consolas" w:eastAsia="Consolas"/>
          <w:sz w:val="19"/>
        </w:rPr>
        <w:t>"water_unit_price": 20000</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"current_page": 1,</w:t>
      </w:r>
    </w:p>
    <w:p>
      <w:pPr>
        <w:spacing w:before="0" w:after="0" w:line="240" w:lineRule="auto"/>
        <w:ind w:left="1000"/>
      </w:pPr>
      <w:r>
        <w:rPr>
          <w:rFonts w:ascii="Consolas" w:hAnsi="Consolas" w:eastAsia="Consolas"/>
          <w:sz w:val="19"/>
        </w:rPr>
        <w:t>"total": 2</w:t>
      </w:r>
    </w:p>
    <w:p>
      <w:pPr>
        <w:spacing w:before="0" w:after="0" w:line="240" w:lineRule="auto"/>
        <w:ind w:left="720"/>
      </w:pPr>
      <w:r>
        <w:rPr>
          <w:rFonts w:ascii="Consolas" w:hAnsi="Consolas" w:eastAsia="Consolas"/>
          <w:sz w:val="19"/>
        </w:rPr>
        <w:t>}</w:t>
      </w:r>
    </w:p>
    <w:p>
      <w:pPr>
        <w:pStyle w:val="u3"/>
        <w:ind w:left="360"/>
      </w:pPr>
      <w:r>
        <w:t>GET /buildings/{id}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w:t>
      </w:r>
    </w:p>
    <w:p>
      <w:pPr>
        <w:spacing w:before="0" w:after="0" w:line="240" w:lineRule="auto"/>
        <w:ind w:left="1280"/>
      </w:pPr>
      <w:r>
        <w:rPr>
          <w:rFonts w:ascii="Consolas" w:hAnsi="Consolas" w:eastAsia="Consolas"/>
          <w:sz w:val="19"/>
        </w:rPr>
        <w:t>"name": "Toà nhà A - Quận 1",</w:t>
      </w:r>
    </w:p>
    <w:p>
      <w:pPr>
        <w:spacing w:before="0" w:after="0" w:line="240" w:lineRule="auto"/>
        <w:ind w:left="1280"/>
      </w:pPr>
      <w:r>
        <w:rPr>
          <w:rFonts w:ascii="Consolas" w:hAnsi="Consolas" w:eastAsia="Consolas"/>
          <w:sz w:val="19"/>
        </w:rPr>
        <w:t>"address": "12 Nguyễn Huệ, Phường Bến Nghé",</w:t>
      </w:r>
    </w:p>
    <w:p>
      <w:pPr>
        <w:spacing w:before="0" w:after="0" w:line="240" w:lineRule="auto"/>
        <w:ind w:left="1280"/>
      </w:pPr>
      <w:r>
        <w:rPr>
          <w:rFonts w:ascii="Consolas" w:hAnsi="Consolas" w:eastAsia="Consolas"/>
          <w:sz w:val="19"/>
        </w:rPr>
        <w:t>"province": "TP. Hồ Chí Minh",</w:t>
      </w:r>
    </w:p>
    <w:p>
      <w:pPr>
        <w:spacing w:before="0" w:after="0" w:line="240" w:lineRule="auto"/>
        <w:ind w:left="1280"/>
      </w:pPr>
      <w:r>
        <w:rPr>
          <w:rFonts w:ascii="Consolas" w:hAnsi="Consolas" w:eastAsia="Consolas"/>
          <w:sz w:val="19"/>
        </w:rPr>
        <w:t>"ward": "Phường Bến Nghé",</w:t>
      </w:r>
    </w:p>
    <w:p>
      <w:pPr>
        <w:spacing w:before="0" w:after="0" w:line="240" w:lineRule="auto"/>
        <w:ind w:left="1280"/>
      </w:pPr>
      <w:r>
        <w:rPr>
          <w:rFonts w:ascii="Consolas" w:hAnsi="Consolas" w:eastAsia="Consolas"/>
          <w:sz w:val="19"/>
        </w:rPr>
        <w:t>"electric_unit_price": 3800,</w:t>
      </w:r>
    </w:p>
    <w:p>
      <w:pPr>
        <w:spacing w:before="0" w:after="0" w:line="240" w:lineRule="auto"/>
        <w:ind w:left="1280"/>
      </w:pPr>
      <w:r>
        <w:rPr>
          <w:rFonts w:ascii="Consolas" w:hAnsi="Consolas" w:eastAsia="Consolas"/>
          <w:sz w:val="19"/>
        </w:rPr>
        <w:t>"water_unit_price": 20000,</w:t>
      </w:r>
    </w:p>
    <w:p>
      <w:pPr>
        <w:spacing w:before="0" w:after="0" w:line="240" w:lineRule="auto"/>
        <w:ind w:left="1280"/>
      </w:pPr>
      <w:r>
        <w:rPr>
          <w:rFonts w:ascii="Consolas" w:hAnsi="Consolas" w:eastAsia="Consolas"/>
          <w:sz w:val="19"/>
        </w:rPr>
        <w:t>"note": null,</w:t>
      </w:r>
    </w:p>
    <w:p>
      <w:pPr>
        <w:spacing w:before="0" w:after="0" w:line="240" w:lineRule="auto"/>
        <w:ind w:left="1280"/>
      </w:pPr>
      <w:r>
        <w:rPr>
          <w:rFonts w:ascii="Consolas" w:hAnsi="Consolas" w:eastAsia="Consolas"/>
          <w:sz w:val="19"/>
        </w:rPr>
        <w:t>"image": null,</w:t>
      </w:r>
    </w:p>
    <w:p>
      <w:pPr>
        <w:spacing w:before="0" w:after="0" w:line="240" w:lineRule="auto"/>
        <w:ind w:left="1280"/>
      </w:pPr>
      <w:r>
        <w:rPr>
          <w:rFonts w:ascii="Consolas" w:hAnsi="Consolas" w:eastAsia="Consolas"/>
          <w:sz w:val="19"/>
        </w:rPr>
        <w:t>"created_at": "2026-09-06T15:00:00+07:00",</w:t>
      </w:r>
    </w:p>
    <w:p>
      <w:pPr>
        <w:spacing w:before="0" w:after="0" w:line="240" w:lineRule="auto"/>
        <w:ind w:left="1280"/>
      </w:pPr>
      <w:r>
        <w:rPr>
          <w:rFonts w:ascii="Consolas" w:hAnsi="Consolas" w:eastAsia="Consolas"/>
          <w:sz w:val="19"/>
        </w:rPr>
        <w:t>"updated_at": "2026-09-06T15:00:00+07:00"</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/buildings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"name": "Toà nhà D - Tân Bình",</w:t>
      </w:r>
    </w:p>
    <w:p>
      <w:pPr>
        <w:spacing w:before="0" w:after="0" w:line="240" w:lineRule="auto"/>
        <w:ind w:left="1000"/>
      </w:pPr>
      <w:r>
        <w:rPr>
          <w:rFonts w:ascii="Consolas" w:hAnsi="Consolas" w:eastAsia="Consolas"/>
          <w:sz w:val="19"/>
        </w:rPr>
        <w:t>"address": "99 Cộng Hoà",</w:t>
      </w:r>
    </w:p>
    <w:p>
      <w:pPr>
        <w:spacing w:before="0" w:after="0" w:line="240" w:lineRule="auto"/>
        <w:ind w:left="1000"/>
      </w:pPr>
      <w:r>
        <w:rPr>
          <w:rFonts w:ascii="Consolas" w:hAnsi="Consolas" w:eastAsia="Consolas"/>
          <w:sz w:val="19"/>
        </w:rPr>
        <w:t>"province": "TP. Hồ Chí Minh",</w:t>
      </w:r>
    </w:p>
    <w:p>
      <w:pPr>
        <w:spacing w:before="0" w:after="0" w:line="240" w:lineRule="auto"/>
        <w:ind w:left="1000"/>
      </w:pPr>
      <w:r>
        <w:rPr>
          <w:rFonts w:ascii="Consolas" w:hAnsi="Consolas" w:eastAsia="Consolas"/>
          <w:sz w:val="19"/>
        </w:rPr>
        <w:t>"ward": "Phường 4",</w:t>
      </w:r>
    </w:p>
    <w:p>
      <w:pPr>
        <w:spacing w:before="0" w:after="0" w:line="240" w:lineRule="auto"/>
        <w:ind w:left="1000"/>
      </w:pPr>
      <w:r>
        <w:rPr>
          <w:rFonts w:ascii="Consolas" w:hAnsi="Consolas" w:eastAsia="Consolas"/>
          <w:sz w:val="19"/>
        </w:rPr>
        <w:t>"electric_unit_price": 3800,</w:t>
      </w:r>
    </w:p>
    <w:p>
      <w:pPr>
        <w:spacing w:before="0" w:after="0" w:line="240" w:lineRule="auto"/>
        <w:ind w:left="1000"/>
      </w:pPr>
      <w:r>
        <w:rPr>
          <w:rFonts w:ascii="Consolas" w:hAnsi="Consolas" w:eastAsia="Consolas"/>
          <w:sz w:val="19"/>
        </w:rPr>
        <w:t>"water_unit_price": 20000,</w:t>
      </w:r>
    </w:p>
    <w:p>
      <w:pPr>
        <w:spacing w:before="0" w:after="0" w:line="240" w:lineRule="auto"/>
        <w:ind w:left="1000"/>
      </w:pPr>
      <w:r>
        <w:rPr>
          <w:rFonts w:ascii="Consolas" w:hAnsi="Consolas" w:eastAsia="Consolas"/>
          <w:sz w:val="19"/>
        </w:rPr>
        <w:t>"note": null</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r>
        <w:t xml:space="preserve"> (như GET chi tiết)</w:t>
      </w:r>
    </w:p>
    <w:p>
      <w:pPr>
        <w:pStyle w:val="u3"/>
        <w:ind w:left="360"/>
      </w:pPr>
      <w:r>
        <w:t>PUT/PATCH /buildings/{id}</w:t>
      </w:r>
    </w:p>
    <w:p>
      <w:pPr>
        <w:ind w:left="720"/>
      </w:pPr>
      <w:r>
        <w:t xml:space="preserve">Cùng field như tạo, tất cả </w:t>
      </w:r>
      <w:r>
        <w:rPr>
          <w:rFonts w:ascii="Consolas" w:hAnsi="Consolas" w:eastAsia="Consolas"/>
          <w:sz w:val="19"/>
        </w:rPr>
        <w:t>sometimes</w:t>
      </w:r>
      <w:r>
        <w:t>.</w:t>
      </w:r>
    </w:p>
    <w:p>
      <w:pPr>
        <w:pStyle w:val="u3"/>
        <w:ind w:left="360"/>
      </w:pPr>
      <w:r>
        <w:t>DELETE /buildings/{id}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toà nhà."</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name</w:t>
            </w:r>
          </w:p>
        </w:tc>
        <w:tc>
          <w:tcPr>
            <w:tcW w:type="dxa" w:w="4320"/>
          </w:tcPr>
          <w:p>
            <w:r/>
            <w:r>
              <w:t>tên toà nhà</w:t>
            </w:r>
          </w:p>
        </w:tc>
      </w:tr>
      <w:tr>
        <w:tc>
          <w:tcPr>
            <w:tcW w:type="dxa" w:w="4320"/>
          </w:tcPr>
          <w:p>
            <w:r/>
            <w:r>
              <w:rPr>
                <w:rFonts w:ascii="Consolas" w:hAnsi="Consolas" w:eastAsia="Consolas"/>
                <w:sz w:val="19"/>
              </w:rPr>
              <w:t>address</w:t>
            </w:r>
          </w:p>
        </w:tc>
        <w:tc>
          <w:tcPr>
            <w:tcW w:type="dxa" w:w="4320"/>
          </w:tcPr>
          <w:p>
            <w:r/>
            <w:r>
              <w:t>địa chỉ</w:t>
            </w:r>
          </w:p>
        </w:tc>
      </w:tr>
      <w:tr>
        <w:tc>
          <w:tcPr>
            <w:tcW w:type="dxa" w:w="4320"/>
          </w:tcPr>
          <w:p>
            <w:r/>
            <w:r>
              <w:rPr>
                <w:rFonts w:ascii="Consolas" w:hAnsi="Consolas" w:eastAsia="Consolas"/>
                <w:sz w:val="19"/>
              </w:rPr>
              <w:t>province</w:t>
            </w:r>
            <w:r>
              <w:t>/</w:t>
            </w:r>
            <w:r>
              <w:rPr>
                <w:rFonts w:ascii="Consolas" w:hAnsi="Consolas" w:eastAsia="Consolas"/>
                <w:sz w:val="19"/>
              </w:rPr>
              <w:t>ward</w:t>
            </w:r>
          </w:p>
        </w:tc>
        <w:tc>
          <w:tcPr>
            <w:tcW w:type="dxa" w:w="4320"/>
          </w:tcPr>
          <w:p>
            <w:r/>
            <w:r>
              <w:t>tỉnh/thành, phường/xã</w:t>
            </w:r>
          </w:p>
        </w:tc>
      </w:tr>
      <w:tr>
        <w:tc>
          <w:tcPr>
            <w:tcW w:type="dxa" w:w="4320"/>
          </w:tcPr>
          <w:p>
            <w:r/>
            <w:r>
              <w:rPr>
                <w:rFonts w:ascii="Consolas" w:hAnsi="Consolas" w:eastAsia="Consolas"/>
                <w:sz w:val="19"/>
              </w:rPr>
              <w:t>rooms_count</w:t>
            </w:r>
          </w:p>
        </w:tc>
        <w:tc>
          <w:tcPr>
            <w:tcW w:type="dxa" w:w="4320"/>
          </w:tcPr>
          <w:p>
            <w:r/>
            <w:r>
              <w:t>tổng số phòng (chỉ có ở danh sách)</w:t>
            </w:r>
          </w:p>
        </w:tc>
      </w:tr>
      <w:tr>
        <w:tc>
          <w:tcPr>
            <w:tcW w:type="dxa" w:w="4320"/>
          </w:tcPr>
          <w:p>
            <w:r/>
            <w:r>
              <w:rPr>
                <w:rFonts w:ascii="Consolas" w:hAnsi="Consolas" w:eastAsia="Consolas"/>
                <w:sz w:val="19"/>
              </w:rPr>
              <w:t>electric_unit_price</w:t>
            </w:r>
            <w:r>
              <w:t>/</w:t>
            </w:r>
            <w:r>
              <w:rPr>
                <w:rFonts w:ascii="Consolas" w:hAnsi="Consolas" w:eastAsia="Consolas"/>
                <w:sz w:val="19"/>
              </w:rPr>
              <w:t>water_unit_price</w:t>
            </w:r>
          </w:p>
        </w:tc>
        <w:tc>
          <w:tcPr>
            <w:tcW w:type="dxa" w:w="4320"/>
          </w:tcPr>
          <w:p>
            <w:r/>
            <w:r>
              <w:t>đơn giá điện/nước mặc định (đồng/số)</w:t>
            </w:r>
          </w:p>
        </w:tc>
      </w:tr>
      <w:tr>
        <w:tc>
          <w:tcPr>
            <w:tcW w:type="dxa" w:w="4320"/>
          </w:tcPr>
          <w:p>
            <w:r/>
            <w:r>
              <w:rPr>
                <w:rFonts w:ascii="Consolas" w:hAnsi="Consolas" w:eastAsia="Consolas"/>
                <w:sz w:val="19"/>
              </w:rPr>
              <w:t>note</w:t>
            </w:r>
          </w:p>
        </w:tc>
        <w:tc>
          <w:tcPr>
            <w:tcW w:type="dxa" w:w="4320"/>
          </w:tcPr>
          <w:p>
            <w:r/>
            <w:r>
              <w:t>ghi chú nội bộ</w:t>
            </w:r>
          </w:p>
        </w:tc>
      </w:tr>
      <w:tr>
        <w:tc>
          <w:tcPr>
            <w:tcW w:type="dxa" w:w="4320"/>
          </w:tcPr>
          <w:p>
            <w:r/>
            <w:r>
              <w:rPr>
                <w:rFonts w:ascii="Consolas" w:hAnsi="Consolas" w:eastAsia="Consolas"/>
                <w:sz w:val="19"/>
              </w:rPr>
              <w:t>image</w:t>
            </w:r>
          </w:p>
        </w:tc>
        <w:tc>
          <w:tcPr>
            <w:tcW w:type="dxa" w:w="4320"/>
          </w:tcPr>
          <w:p>
            <w:r/>
            <w:r>
              <w:t>ảnh đại diện</w:t>
            </w:r>
          </w:p>
        </w:tc>
      </w:tr>
    </w:tbl>
    <w:p>
      <w:pPr>
        <w:pStyle w:val="u2"/>
        <w:ind w:left="0"/>
      </w:pPr>
      <w:r>
        <w:t xml:space="preserve">4. Phòng — </w:t>
      </w:r>
      <w:r>
        <w:rPr>
          <w:rFonts w:ascii="Consolas" w:hAnsi="Consolas" w:eastAsia="Consolas"/>
          <w:sz w:val="19"/>
        </w:rPr>
        <w:t>/api/admin/minihouse/rooms</w:t>
      </w:r>
    </w:p>
    <w:p>
      <w:pPr>
        <w:pStyle w:val="u3"/>
        <w:ind w:left="360"/>
      </w:pPr>
      <w:r>
        <w:t>GET /rooms?building_id=&amp;status=&amp;search=&amp;per_page=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19,</w:t>
      </w:r>
    </w:p>
    <w:p>
      <w:pPr>
        <w:spacing w:before="0" w:after="0" w:line="240" w:lineRule="auto"/>
        <w:ind w:left="1560"/>
      </w:pPr>
      <w:r>
        <w:rPr>
          <w:rFonts w:ascii="Consolas" w:hAnsi="Consolas" w:eastAsia="Consolas"/>
          <w:sz w:val="19"/>
        </w:rPr>
        <w:t>"code": "A-01",</w:t>
      </w:r>
    </w:p>
    <w:p>
      <w:pPr>
        <w:spacing w:before="0" w:after="0" w:line="240" w:lineRule="auto"/>
        <w:ind w:left="1560"/>
      </w:pPr>
      <w:r>
        <w:rPr>
          <w:rFonts w:ascii="Consolas" w:hAnsi="Consolas" w:eastAsia="Consolas"/>
          <w:sz w:val="19"/>
        </w:rPr>
        <w:t>"floor": 1,</w:t>
      </w:r>
    </w:p>
    <w:p>
      <w:pPr>
        <w:spacing w:before="0" w:after="0" w:line="240" w:lineRule="auto"/>
        <w:ind w:left="1560"/>
      </w:pPr>
      <w:r>
        <w:rPr>
          <w:rFonts w:ascii="Consolas" w:hAnsi="Consolas" w:eastAsia="Consolas"/>
          <w:sz w:val="19"/>
        </w:rPr>
        <w:t>"building_id": 2,</w:t>
      </w:r>
    </w:p>
    <w:p>
      <w:pPr>
        <w:spacing w:before="0" w:after="0" w:line="240" w:lineRule="auto"/>
        <w:ind w:left="1560"/>
      </w:pPr>
      <w:r>
        <w:rPr>
          <w:rFonts w:ascii="Consolas" w:hAnsi="Consolas" w:eastAsia="Consolas"/>
          <w:sz w:val="19"/>
        </w:rPr>
        <w:t>"building_name": "Toà nhà A - Quận 1",</w:t>
      </w:r>
    </w:p>
    <w:p>
      <w:pPr>
        <w:spacing w:before="0" w:after="0" w:line="240" w:lineRule="auto"/>
        <w:ind w:left="1560"/>
      </w:pPr>
      <w:r>
        <w:rPr>
          <w:rFonts w:ascii="Consolas" w:hAnsi="Consolas" w:eastAsia="Consolas"/>
          <w:sz w:val="19"/>
        </w:rPr>
        <w:t>"price": 3200000,</w:t>
      </w:r>
    </w:p>
    <w:p>
      <w:pPr>
        <w:spacing w:before="0" w:after="0" w:line="240" w:lineRule="auto"/>
        <w:ind w:left="1560"/>
      </w:pPr>
      <w:r>
        <w:rPr>
          <w:rFonts w:ascii="Consolas" w:hAnsi="Consolas" w:eastAsia="Consolas"/>
          <w:sz w:val="19"/>
        </w:rPr>
        <w:t>"status": "bao_tri"</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/rooms/{id}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19,</w:t>
      </w:r>
    </w:p>
    <w:p>
      <w:pPr>
        <w:spacing w:before="0" w:after="0" w:line="240" w:lineRule="auto"/>
        <w:ind w:left="1280"/>
      </w:pPr>
      <w:r>
        <w:rPr>
          <w:rFonts w:ascii="Consolas" w:hAnsi="Consolas" w:eastAsia="Consolas"/>
          <w:sz w:val="19"/>
        </w:rPr>
        <w:t>"building_id": 2,</w:t>
      </w:r>
    </w:p>
    <w:p>
      <w:pPr>
        <w:spacing w:before="0" w:after="0" w:line="240" w:lineRule="auto"/>
        <w:ind w:left="1280"/>
      </w:pPr>
      <w:r>
        <w:rPr>
          <w:rFonts w:ascii="Consolas" w:hAnsi="Consolas" w:eastAsia="Consolas"/>
          <w:sz w:val="19"/>
        </w:rPr>
        <w:t>"building_name": "Toà nhà A - Quận 1",</w:t>
      </w:r>
    </w:p>
    <w:p>
      <w:pPr>
        <w:spacing w:before="0" w:after="0" w:line="240" w:lineRule="auto"/>
        <w:ind w:left="1280"/>
      </w:pPr>
      <w:r>
        <w:rPr>
          <w:rFonts w:ascii="Consolas" w:hAnsi="Consolas" w:eastAsia="Consolas"/>
          <w:sz w:val="19"/>
        </w:rPr>
        <w:t>"code": "A-01",</w:t>
      </w:r>
    </w:p>
    <w:p>
      <w:pPr>
        <w:spacing w:before="0" w:after="0" w:line="240" w:lineRule="auto"/>
        <w:ind w:left="1280"/>
      </w:pPr>
      <w:r>
        <w:rPr>
          <w:rFonts w:ascii="Consolas" w:hAnsi="Consolas" w:eastAsia="Consolas"/>
          <w:sz w:val="19"/>
        </w:rPr>
        <w:t>"floor": 1,</w:t>
      </w:r>
    </w:p>
    <w:p>
      <w:pPr>
        <w:spacing w:before="0" w:after="0" w:line="240" w:lineRule="auto"/>
        <w:ind w:left="1280"/>
      </w:pPr>
      <w:r>
        <w:rPr>
          <w:rFonts w:ascii="Consolas" w:hAnsi="Consolas" w:eastAsia="Consolas"/>
          <w:sz w:val="19"/>
        </w:rPr>
        <w:t>"position_row": 1,</w:t>
      </w:r>
    </w:p>
    <w:p>
      <w:pPr>
        <w:spacing w:before="0" w:after="0" w:line="240" w:lineRule="auto"/>
        <w:ind w:left="1280"/>
      </w:pPr>
      <w:r>
        <w:rPr>
          <w:rFonts w:ascii="Consolas" w:hAnsi="Consolas" w:eastAsia="Consolas"/>
          <w:sz w:val="19"/>
        </w:rPr>
        <w:t>"position_col": 1,</w:t>
      </w:r>
    </w:p>
    <w:p>
      <w:pPr>
        <w:spacing w:before="0" w:after="0" w:line="240" w:lineRule="auto"/>
        <w:ind w:left="1280"/>
      </w:pPr>
      <w:r>
        <w:rPr>
          <w:rFonts w:ascii="Consolas" w:hAnsi="Consolas" w:eastAsia="Consolas"/>
          <w:sz w:val="19"/>
        </w:rPr>
        <w:t>"area": 20.5,</w:t>
      </w:r>
    </w:p>
    <w:p>
      <w:pPr>
        <w:spacing w:before="0" w:after="0" w:line="240" w:lineRule="auto"/>
        <w:ind w:left="1280"/>
      </w:pPr>
      <w:r>
        <w:rPr>
          <w:rFonts w:ascii="Consolas" w:hAnsi="Consolas" w:eastAsia="Consolas"/>
          <w:sz w:val="19"/>
        </w:rPr>
        <w:t>"price": 3200000,</w:t>
      </w:r>
    </w:p>
    <w:p>
      <w:pPr>
        <w:spacing w:before="0" w:after="0" w:line="240" w:lineRule="auto"/>
        <w:ind w:left="1280"/>
      </w:pPr>
      <w:r>
        <w:rPr>
          <w:rFonts w:ascii="Consolas" w:hAnsi="Consolas" w:eastAsia="Consolas"/>
          <w:sz w:val="19"/>
        </w:rPr>
        <w:t>"status": "bao_tri",</w:t>
      </w:r>
    </w:p>
    <w:p>
      <w:pPr>
        <w:spacing w:before="0" w:after="0" w:line="240" w:lineRule="auto"/>
        <w:ind w:left="1280"/>
      </w:pPr>
      <w:r>
        <w:rPr>
          <w:rFonts w:ascii="Consolas" w:hAnsi="Consolas" w:eastAsia="Consolas"/>
          <w:sz w:val="19"/>
        </w:rPr>
        <w:t>"note": null,</w:t>
      </w:r>
    </w:p>
    <w:p>
      <w:pPr>
        <w:spacing w:before="0" w:after="0" w:line="240" w:lineRule="auto"/>
        <w:ind w:left="1280"/>
      </w:pPr>
      <w:r>
        <w:rPr>
          <w:rFonts w:ascii="Consolas" w:hAnsi="Consolas" w:eastAsia="Consolas"/>
          <w:sz w:val="19"/>
        </w:rPr>
        <w:t>"photos": ["minihouse/rooms/abc.jpg"],</w:t>
      </w:r>
    </w:p>
    <w:p>
      <w:pPr>
        <w:spacing w:before="0" w:after="0" w:line="240" w:lineRule="auto"/>
        <w:ind w:left="1280"/>
      </w:pPr>
      <w:r>
        <w:rPr>
          <w:rFonts w:ascii="Consolas" w:hAnsi="Consolas" w:eastAsia="Consolas"/>
          <w:sz w:val="19"/>
        </w:rPr>
        <w:t>"amenities": [</w:t>
      </w:r>
    </w:p>
    <w:p>
      <w:pPr>
        <w:spacing w:before="0" w:after="0" w:line="240" w:lineRule="auto"/>
        <w:ind w:left="1560"/>
      </w:pPr>
      <w:r>
        <w:rPr>
          <w:rFonts w:ascii="Consolas" w:hAnsi="Consolas" w:eastAsia="Consolas"/>
          <w:sz w:val="19"/>
        </w:rPr>
        <w:t>{</w:t>
      </w:r>
    </w:p>
    <w:p>
      <w:pPr>
        <w:spacing w:before="0" w:after="0" w:line="240" w:lineRule="auto"/>
        <w:ind w:left="1840"/>
      </w:pPr>
      <w:r>
        <w:rPr>
          <w:rFonts w:ascii="Consolas" w:hAnsi="Consolas" w:eastAsia="Consolas"/>
          <w:sz w:val="19"/>
        </w:rPr>
        <w:t>"id": 1,</w:t>
      </w:r>
    </w:p>
    <w:p>
      <w:pPr>
        <w:spacing w:before="0" w:after="0" w:line="240" w:lineRule="auto"/>
        <w:ind w:left="1840"/>
      </w:pPr>
      <w:r>
        <w:rPr>
          <w:rFonts w:ascii="Consolas" w:hAnsi="Consolas" w:eastAsia="Consolas"/>
          <w:sz w:val="19"/>
        </w:rPr>
        <w:t>"name": "Máy lạnh"</w:t>
      </w:r>
    </w:p>
    <w:p>
      <w:pPr>
        <w:spacing w:before="0" w:after="0" w:line="240" w:lineRule="auto"/>
        <w:ind w:left="1560"/>
      </w:pPr>
      <w:r>
        <w:rPr>
          <w:rFonts w:ascii="Consolas" w:hAnsi="Consolas" w:eastAsia="Consolas"/>
          <w:sz w:val="19"/>
        </w:rPr>
        <w:t>}</w:t>
      </w:r>
    </w:p>
    <w:p>
      <w:pPr>
        <w:spacing w:before="0" w:after="0" w:line="240" w:lineRule="auto"/>
        <w:ind w:left="1280"/>
      </w:pPr>
      <w:r>
        <w:rPr>
          <w:rFonts w:ascii="Consolas" w:hAnsi="Consolas" w:eastAsia="Consolas"/>
          <w:sz w:val="19"/>
        </w:rPr>
        <w:t>],</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/rooms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"building_id": 2,</w:t>
      </w:r>
    </w:p>
    <w:p>
      <w:pPr>
        <w:spacing w:before="0" w:after="0" w:line="240" w:lineRule="auto"/>
        <w:ind w:left="1000"/>
      </w:pPr>
      <w:r>
        <w:rPr>
          <w:rFonts w:ascii="Consolas" w:hAnsi="Consolas" w:eastAsia="Consolas"/>
          <w:sz w:val="19"/>
        </w:rPr>
        <w:t>"code": "A-09",</w:t>
      </w:r>
    </w:p>
    <w:p>
      <w:pPr>
        <w:spacing w:before="0" w:after="0" w:line="240" w:lineRule="auto"/>
        <w:ind w:left="1000"/>
      </w:pPr>
      <w:r>
        <w:rPr>
          <w:rFonts w:ascii="Consolas" w:hAnsi="Consolas" w:eastAsia="Consolas"/>
          <w:sz w:val="19"/>
        </w:rPr>
        <w:t>"floor": 3,</w:t>
      </w:r>
    </w:p>
    <w:p>
      <w:pPr>
        <w:spacing w:before="0" w:after="0" w:line="240" w:lineRule="auto"/>
        <w:ind w:left="1000"/>
      </w:pPr>
      <w:r>
        <w:rPr>
          <w:rFonts w:ascii="Consolas" w:hAnsi="Consolas" w:eastAsia="Consolas"/>
          <w:sz w:val="19"/>
        </w:rPr>
        <w:t>"position_row": 1,</w:t>
      </w:r>
    </w:p>
    <w:p>
      <w:pPr>
        <w:spacing w:before="0" w:after="0" w:line="240" w:lineRule="auto"/>
        <w:ind w:left="1000"/>
      </w:pPr>
      <w:r>
        <w:rPr>
          <w:rFonts w:ascii="Consolas" w:hAnsi="Consolas" w:eastAsia="Consolas"/>
          <w:sz w:val="19"/>
        </w:rPr>
        <w:t>"position_col": 1,</w:t>
      </w:r>
    </w:p>
    <w:p>
      <w:pPr>
        <w:spacing w:before="0" w:after="0" w:line="240" w:lineRule="auto"/>
        <w:ind w:left="1000"/>
      </w:pPr>
      <w:r>
        <w:rPr>
          <w:rFonts w:ascii="Consolas" w:hAnsi="Consolas" w:eastAsia="Consolas"/>
          <w:sz w:val="19"/>
        </w:rPr>
        <w:t>"area": 22,</w:t>
      </w:r>
    </w:p>
    <w:p>
      <w:pPr>
        <w:spacing w:before="0" w:after="0" w:line="240" w:lineRule="auto"/>
        <w:ind w:left="1000"/>
      </w:pPr>
      <w:r>
        <w:rPr>
          <w:rFonts w:ascii="Consolas" w:hAnsi="Consolas" w:eastAsia="Consolas"/>
          <w:sz w:val="19"/>
        </w:rPr>
        <w:t>"price": 3500000,</w:t>
      </w:r>
    </w:p>
    <w:p>
      <w:pPr>
        <w:spacing w:before="0" w:after="0" w:line="240" w:lineRule="auto"/>
        <w:ind w:left="1000"/>
      </w:pPr>
      <w:r>
        <w:rPr>
          <w:rFonts w:ascii="Consolas" w:hAnsi="Consolas" w:eastAsia="Consolas"/>
          <w:sz w:val="19"/>
        </w:rPr>
        <w:t>"status": "trong",</w:t>
      </w:r>
    </w:p>
    <w:p>
      <w:pPr>
        <w:spacing w:before="0" w:after="0" w:line="240" w:lineRule="auto"/>
        <w:ind w:left="1000"/>
      </w:pPr>
      <w:r>
        <w:rPr>
          <w:rFonts w:ascii="Consolas" w:hAnsi="Consolas" w:eastAsia="Consolas"/>
          <w:sz w:val="19"/>
        </w:rPr>
        <w:t>"note": null,</w:t>
      </w:r>
    </w:p>
    <w:p>
      <w:pPr>
        <w:spacing w:before="0" w:after="0" w:line="240" w:lineRule="auto"/>
        <w:ind w:left="1000"/>
      </w:pPr>
      <w:r>
        <w:rPr>
          <w:rFonts w:ascii="Consolas" w:hAnsi="Consolas" w:eastAsia="Consolas"/>
          <w:sz w:val="19"/>
        </w:rPr>
        <w:t>"amenity_ids": [1, 2]</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r>
        <w:t xml:space="preserve"> (như GET chi tiết)</w:t>
      </w:r>
    </w:p>
    <w:p>
      <w:pPr>
        <w:pStyle w:val="u3"/>
        <w:ind w:left="360"/>
      </w:pPr>
      <w:r>
        <w:t>PUT/PATCH /rooms/{id}</w:t>
      </w:r>
    </w:p>
    <w:p>
      <w:pPr>
        <w:ind w:left="720"/>
      </w:pPr>
      <w:r>
        <w:t xml:space="preserve">Field như trên, tất cả </w:t>
      </w:r>
      <w:r>
        <w:rPr>
          <w:rFonts w:ascii="Consolas" w:hAnsi="Consolas" w:eastAsia="Consolas"/>
          <w:sz w:val="19"/>
        </w:rPr>
        <w:t>sometimes</w:t>
      </w:r>
      <w:r>
        <w:t>.</w:t>
      </w:r>
    </w:p>
    <w:p>
      <w:pPr>
        <w:pStyle w:val="u3"/>
        <w:ind w:left="360"/>
      </w:pPr>
      <w:r>
        <w:t>DELETE /rooms/{id}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phòng."</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code</w:t>
            </w:r>
          </w:p>
        </w:tc>
        <w:tc>
          <w:tcPr>
            <w:tcW w:type="dxa" w:w="4320"/>
          </w:tcPr>
          <w:p>
            <w:r/>
            <w:r>
              <w:t>mã/số phòng</w:t>
            </w:r>
          </w:p>
        </w:tc>
      </w:tr>
      <w:tr>
        <w:tc>
          <w:tcPr>
            <w:tcW w:type="dxa" w:w="4320"/>
          </w:tcPr>
          <w:p>
            <w:r/>
            <w:r>
              <w:rPr>
                <w:rFonts w:ascii="Consolas" w:hAnsi="Consolas" w:eastAsia="Consolas"/>
                <w:sz w:val="19"/>
              </w:rPr>
              <w:t>floor</w:t>
            </w:r>
          </w:p>
        </w:tc>
        <w:tc>
          <w:tcPr>
            <w:tcW w:type="dxa" w:w="4320"/>
          </w:tcPr>
          <w:p>
            <w:r/>
            <w:r>
              <w:t>tầng</w:t>
            </w:r>
          </w:p>
        </w:tc>
      </w:tr>
      <w:tr>
        <w:tc>
          <w:tcPr>
            <w:tcW w:type="dxa" w:w="4320"/>
          </w:tcPr>
          <w:p>
            <w:r/>
            <w:r>
              <w:rPr>
                <w:rFonts w:ascii="Consolas" w:hAnsi="Consolas" w:eastAsia="Consolas"/>
                <w:sz w:val="19"/>
              </w:rPr>
              <w:t>position_row</w:t>
            </w:r>
            <w:r>
              <w:t>/</w:t>
            </w:r>
            <w:r>
              <w:rPr>
                <w:rFonts w:ascii="Consolas" w:hAnsi="Consolas" w:eastAsia="Consolas"/>
                <w:sz w:val="19"/>
              </w:rPr>
              <w:t>position_col</w:t>
            </w:r>
          </w:p>
        </w:tc>
        <w:tc>
          <w:tcPr>
            <w:tcW w:type="dxa" w:w="4320"/>
          </w:tcPr>
          <w:p>
            <w:r/>
            <w:r>
              <w:t>vị trí hàng/cột trên sơ đồ tầng</w:t>
            </w:r>
          </w:p>
        </w:tc>
      </w:tr>
      <w:tr>
        <w:tc>
          <w:tcPr>
            <w:tcW w:type="dxa" w:w="4320"/>
          </w:tcPr>
          <w:p>
            <w:r/>
            <w:r>
              <w:rPr>
                <w:rFonts w:ascii="Consolas" w:hAnsi="Consolas" w:eastAsia="Consolas"/>
                <w:sz w:val="19"/>
              </w:rPr>
              <w:t>area</w:t>
            </w:r>
          </w:p>
        </w:tc>
        <w:tc>
          <w:tcPr>
            <w:tcW w:type="dxa" w:w="4320"/>
          </w:tcPr>
          <w:p>
            <w:r/>
            <w:r>
              <w:t>diện tích (m²)</w:t>
            </w:r>
          </w:p>
        </w:tc>
      </w:tr>
      <w:tr>
        <w:tc>
          <w:tcPr>
            <w:tcW w:type="dxa" w:w="4320"/>
          </w:tcPr>
          <w:p>
            <w:r/>
            <w:r>
              <w:rPr>
                <w:rFonts w:ascii="Consolas" w:hAnsi="Consolas" w:eastAsia="Consolas"/>
                <w:sz w:val="19"/>
              </w:rPr>
              <w:t>price</w:t>
            </w:r>
          </w:p>
        </w:tc>
        <w:tc>
          <w:tcPr>
            <w:tcW w:type="dxa" w:w="4320"/>
          </w:tcPr>
          <w:p>
            <w:r/>
            <w:r>
              <w:t>giá thuê/tháng</w:t>
            </w:r>
          </w:p>
        </w:tc>
      </w:tr>
      <w:tr>
        <w:tc>
          <w:tcPr>
            <w:tcW w:type="dxa" w:w="4320"/>
          </w:tcPr>
          <w:p>
            <w:r/>
            <w:r>
              <w:rPr>
                <w:rFonts w:ascii="Consolas" w:hAnsi="Consolas" w:eastAsia="Consolas"/>
                <w:sz w:val="19"/>
              </w:rPr>
              <w:t>status</w:t>
            </w:r>
          </w:p>
        </w:tc>
        <w:tc>
          <w:tcPr>
            <w:tcW w:type="dxa" w:w="4320"/>
          </w:tcPr>
          <w:p>
            <w:r/>
            <w:r>
              <w:rPr>
                <w:rFonts w:ascii="Consolas" w:hAnsi="Consolas" w:eastAsia="Consolas"/>
                <w:sz w:val="19"/>
              </w:rPr>
              <w:t>trong</w:t>
            </w:r>
            <w:r>
              <w:t xml:space="preserve"> (Trống) · </w:t>
            </w:r>
            <w:r>
              <w:rPr>
                <w:rFonts w:ascii="Consolas" w:hAnsi="Consolas" w:eastAsia="Consolas"/>
                <w:sz w:val="19"/>
              </w:rPr>
              <w:t>dat_coc</w:t>
            </w:r>
            <w:r>
              <w:t xml:space="preserve"> (Đã đặt cọc) · </w:t>
            </w:r>
            <w:r>
              <w:rPr>
                <w:rFonts w:ascii="Consolas" w:hAnsi="Consolas" w:eastAsia="Consolas"/>
                <w:sz w:val="19"/>
              </w:rPr>
              <w:t>dang_thue</w:t>
            </w:r>
            <w:r>
              <w:t xml:space="preserve"> (Đang thuê) · </w:t>
            </w:r>
            <w:r>
              <w:rPr>
                <w:rFonts w:ascii="Consolas" w:hAnsi="Consolas" w:eastAsia="Consolas"/>
                <w:sz w:val="19"/>
              </w:rPr>
              <w:t>bao_tri</w:t>
            </w:r>
            <w:r>
              <w:t xml:space="preserve"> (Đã khoá)</w:t>
            </w:r>
          </w:p>
        </w:tc>
      </w:tr>
      <w:tr>
        <w:tc>
          <w:tcPr>
            <w:tcW w:type="dxa" w:w="4320"/>
          </w:tcPr>
          <w:p>
            <w:r/>
            <w:r>
              <w:rPr>
                <w:rFonts w:ascii="Consolas" w:hAnsi="Consolas" w:eastAsia="Consolas"/>
                <w:sz w:val="19"/>
              </w:rPr>
              <w:t>note</w:t>
            </w:r>
          </w:p>
        </w:tc>
        <w:tc>
          <w:tcPr>
            <w:tcW w:type="dxa" w:w="4320"/>
          </w:tcPr>
          <w:p>
            <w:r/>
            <w:r>
              <w:t>ghi chú</w:t>
            </w:r>
          </w:p>
        </w:tc>
      </w:tr>
      <w:tr>
        <w:tc>
          <w:tcPr>
            <w:tcW w:type="dxa" w:w="4320"/>
          </w:tcPr>
          <w:p>
            <w:r/>
            <w:r>
              <w:rPr>
                <w:rFonts w:ascii="Consolas" w:hAnsi="Consolas" w:eastAsia="Consolas"/>
                <w:sz w:val="19"/>
              </w:rPr>
              <w:t>photos</w:t>
            </w:r>
          </w:p>
        </w:tc>
        <w:tc>
          <w:tcPr>
            <w:tcW w:type="dxa" w:w="4320"/>
          </w:tcPr>
          <w:p>
            <w:r/>
            <w:r>
              <w:t>mảng đường dẫn ảnh</w:t>
            </w:r>
          </w:p>
        </w:tc>
      </w:tr>
      <w:tr>
        <w:tc>
          <w:tcPr>
            <w:tcW w:type="dxa" w:w="4320"/>
          </w:tcPr>
          <w:p>
            <w:r/>
            <w:r>
              <w:rPr>
                <w:rFonts w:ascii="Consolas" w:hAnsi="Consolas" w:eastAsia="Consolas"/>
                <w:sz w:val="19"/>
              </w:rPr>
              <w:t>amenities</w:t>
            </w:r>
          </w:p>
        </w:tc>
        <w:tc>
          <w:tcPr>
            <w:tcW w:type="dxa" w:w="4320"/>
          </w:tcPr>
          <w:p>
            <w:r/>
            <w:r>
              <w:t>tiện ích gắn với phòng (</w:t>
            </w:r>
            <w:r>
              <w:rPr>
                <w:rFonts w:ascii="Consolas" w:hAnsi="Consolas" w:eastAsia="Consolas"/>
                <w:sz w:val="19"/>
              </w:rPr>
              <w:t>id</w:t>
            </w:r>
            <w:r>
              <w:t>/</w:t>
            </w:r>
            <w:r>
              <w:rPr>
                <w:rFonts w:ascii="Consolas" w:hAnsi="Consolas" w:eastAsia="Consolas"/>
                <w:sz w:val="19"/>
              </w:rPr>
              <w:t>name</w:t>
            </w:r>
            <w:r>
              <w:t>)</w:t>
            </w:r>
          </w:p>
        </w:tc>
      </w:tr>
    </w:tbl>
    <w:p>
      <w:pPr>
        <w:pStyle w:val="u2"/>
        <w:ind w:left="0"/>
      </w:pPr>
      <w:r>
        <w:t xml:space="preserve">5. Số điện nước — </w:t>
      </w:r>
      <w:r>
        <w:rPr>
          <w:rFonts w:ascii="Consolas" w:hAnsi="Consolas" w:eastAsia="Consolas"/>
          <w:sz w:val="19"/>
        </w:rPr>
        <w:t>/api/admin/minihouse/metering-readings</w:t>
      </w:r>
    </w:p>
    <w:p>
      <w:pPr>
        <w:pStyle w:val="u3"/>
        <w:ind w:left="360"/>
      </w:pPr>
      <w:r>
        <w:t>GET /metering-readings?room_id=&amp;month=YYYY-MM&amp;per_page=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8,</w:t>
      </w:r>
    </w:p>
    <w:p>
      <w:pPr>
        <w:spacing w:before="0" w:after="0" w:line="240" w:lineRule="auto"/>
        <w:ind w:left="1560"/>
      </w:pPr>
      <w:r>
        <w:rPr>
          <w:rFonts w:ascii="Consolas" w:hAnsi="Consolas" w:eastAsia="Consolas"/>
          <w:sz w:val="19"/>
        </w:rPr>
        <w:t>"room_id": 6,</w:t>
      </w:r>
    </w:p>
    <w:p>
      <w:pPr>
        <w:spacing w:before="0" w:after="0" w:line="240" w:lineRule="auto"/>
        <w:ind w:left="1560"/>
      </w:pPr>
      <w:r>
        <w:rPr>
          <w:rFonts w:ascii="Consolas" w:hAnsi="Consolas" w:eastAsia="Consolas"/>
          <w:sz w:val="19"/>
        </w:rPr>
        <w:t>"room_code": "A-06",</w:t>
      </w:r>
    </w:p>
    <w:p>
      <w:pPr>
        <w:spacing w:before="0" w:after="0" w:line="240" w:lineRule="auto"/>
        <w:ind w:left="1560"/>
      </w:pPr>
      <w:r>
        <w:rPr>
          <w:rFonts w:ascii="Consolas" w:hAnsi="Consolas" w:eastAsia="Consolas"/>
          <w:sz w:val="19"/>
        </w:rPr>
        <w:t>"building_id": 2,</w:t>
      </w:r>
    </w:p>
    <w:p>
      <w:pPr>
        <w:spacing w:before="0" w:after="0" w:line="240" w:lineRule="auto"/>
        <w:ind w:left="1560"/>
      </w:pPr>
      <w:r>
        <w:rPr>
          <w:rFonts w:ascii="Consolas" w:hAnsi="Consolas" w:eastAsia="Consolas"/>
          <w:sz w:val="19"/>
        </w:rPr>
        <w:t>"month": "2026-10",</w:t>
      </w:r>
    </w:p>
    <w:p>
      <w:pPr>
        <w:spacing w:before="0" w:after="0" w:line="240" w:lineRule="auto"/>
        <w:ind w:left="1560"/>
      </w:pPr>
      <w:r>
        <w:rPr>
          <w:rFonts w:ascii="Consolas" w:hAnsi="Consolas" w:eastAsia="Consolas"/>
          <w:sz w:val="19"/>
        </w:rPr>
        <w:t>"electric_start": 5,</w:t>
      </w:r>
    </w:p>
    <w:p>
      <w:pPr>
        <w:spacing w:before="0" w:after="0" w:line="240" w:lineRule="auto"/>
        <w:ind w:left="1560"/>
      </w:pPr>
      <w:r>
        <w:rPr>
          <w:rFonts w:ascii="Consolas" w:hAnsi="Consolas" w:eastAsia="Consolas"/>
          <w:sz w:val="19"/>
        </w:rPr>
        <w:t>"electric_end": 20,</w:t>
      </w:r>
    </w:p>
    <w:p>
      <w:pPr>
        <w:spacing w:before="0" w:after="0" w:line="240" w:lineRule="auto"/>
        <w:ind w:left="1560"/>
      </w:pPr>
      <w:r>
        <w:rPr>
          <w:rFonts w:ascii="Consolas" w:hAnsi="Consolas" w:eastAsia="Consolas"/>
          <w:sz w:val="19"/>
        </w:rPr>
        <w:t>"water_start": 7,</w:t>
      </w:r>
    </w:p>
    <w:p>
      <w:pPr>
        <w:spacing w:before="0" w:after="0" w:line="240" w:lineRule="auto"/>
        <w:ind w:left="1560"/>
      </w:pPr>
      <w:r>
        <w:rPr>
          <w:rFonts w:ascii="Consolas" w:hAnsi="Consolas" w:eastAsia="Consolas"/>
          <w:sz w:val="19"/>
        </w:rPr>
        <w:t>"water_end": 20</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/metering-readings/{id}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8,</w:t>
      </w:r>
    </w:p>
    <w:p>
      <w:pPr>
        <w:spacing w:before="0" w:after="0" w:line="240" w:lineRule="auto"/>
        <w:ind w:left="1280"/>
      </w:pPr>
      <w:r>
        <w:rPr>
          <w:rFonts w:ascii="Consolas" w:hAnsi="Consolas" w:eastAsia="Consolas"/>
          <w:sz w:val="19"/>
        </w:rPr>
        <w:t>"room_id": 6,</w:t>
      </w:r>
    </w:p>
    <w:p>
      <w:pPr>
        <w:spacing w:before="0" w:after="0" w:line="240" w:lineRule="auto"/>
        <w:ind w:left="1280"/>
      </w:pPr>
      <w:r>
        <w:rPr>
          <w:rFonts w:ascii="Consolas" w:hAnsi="Consolas" w:eastAsia="Consolas"/>
          <w:sz w:val="19"/>
        </w:rPr>
        <w:t>"room_code": "A-06",</w:t>
      </w:r>
    </w:p>
    <w:p>
      <w:pPr>
        <w:spacing w:before="0" w:after="0" w:line="240" w:lineRule="auto"/>
        <w:ind w:left="1280"/>
      </w:pPr>
      <w:r>
        <w:rPr>
          <w:rFonts w:ascii="Consolas" w:hAnsi="Consolas" w:eastAsia="Consolas"/>
          <w:sz w:val="19"/>
        </w:rPr>
        <w:t>"building_id": 2,</w:t>
      </w:r>
    </w:p>
    <w:p>
      <w:pPr>
        <w:spacing w:before="0" w:after="0" w:line="240" w:lineRule="auto"/>
        <w:ind w:left="1280"/>
      </w:pPr>
      <w:r>
        <w:rPr>
          <w:rFonts w:ascii="Consolas" w:hAnsi="Consolas" w:eastAsia="Consolas"/>
          <w:sz w:val="19"/>
        </w:rPr>
        <w:t>"month": "2026-10",</w:t>
      </w:r>
    </w:p>
    <w:p>
      <w:pPr>
        <w:spacing w:before="0" w:after="0" w:line="240" w:lineRule="auto"/>
        <w:ind w:left="1280"/>
      </w:pPr>
      <w:r>
        <w:rPr>
          <w:rFonts w:ascii="Consolas" w:hAnsi="Consolas" w:eastAsia="Consolas"/>
          <w:sz w:val="19"/>
        </w:rPr>
        <w:t>"electric_start": 5,</w:t>
      </w:r>
    </w:p>
    <w:p>
      <w:pPr>
        <w:spacing w:before="0" w:after="0" w:line="240" w:lineRule="auto"/>
        <w:ind w:left="1280"/>
      </w:pPr>
      <w:r>
        <w:rPr>
          <w:rFonts w:ascii="Consolas" w:hAnsi="Consolas" w:eastAsia="Consolas"/>
          <w:sz w:val="19"/>
        </w:rPr>
        <w:t>"electric_end": 20,</w:t>
      </w:r>
    </w:p>
    <w:p>
      <w:pPr>
        <w:spacing w:before="0" w:after="0" w:line="240" w:lineRule="auto"/>
        <w:ind w:left="1280"/>
      </w:pPr>
      <w:r>
        <w:rPr>
          <w:rFonts w:ascii="Consolas" w:hAnsi="Consolas" w:eastAsia="Consolas"/>
          <w:sz w:val="19"/>
        </w:rPr>
        <w:t>"water_start": 7,</w:t>
      </w:r>
    </w:p>
    <w:p>
      <w:pPr>
        <w:spacing w:before="0" w:after="0" w:line="240" w:lineRule="auto"/>
        <w:ind w:left="1280"/>
      </w:pPr>
      <w:r>
        <w:rPr>
          <w:rFonts w:ascii="Consolas" w:hAnsi="Consolas" w:eastAsia="Consolas"/>
          <w:sz w:val="19"/>
        </w:rPr>
        <w:t>"water_end": 20,</w:t>
      </w:r>
    </w:p>
    <w:p>
      <w:pPr>
        <w:spacing w:before="0" w:after="0" w:line="240" w:lineRule="auto"/>
        <w:ind w:left="1280"/>
      </w:pPr>
      <w:r>
        <w:rPr>
          <w:rFonts w:ascii="Consolas" w:hAnsi="Consolas" w:eastAsia="Consolas"/>
          <w:sz w:val="19"/>
        </w:rPr>
        <w:t>"note": null,</w:t>
      </w:r>
    </w:p>
    <w:p>
      <w:pPr>
        <w:spacing w:before="0" w:after="0" w:line="240" w:lineRule="auto"/>
        <w:ind w:left="1280"/>
      </w:pPr>
      <w:r>
        <w:rPr>
          <w:rFonts w:ascii="Consolas" w:hAnsi="Consolas" w:eastAsia="Consolas"/>
          <w:sz w:val="19"/>
        </w:rPr>
        <w:t>"is_used_in_invoice": true,</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/metering-readings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"room_id": 6,</w:t>
      </w:r>
    </w:p>
    <w:p>
      <w:pPr>
        <w:spacing w:before="0" w:after="0" w:line="240" w:lineRule="auto"/>
        <w:ind w:left="1000"/>
      </w:pPr>
      <w:r>
        <w:rPr>
          <w:rFonts w:ascii="Consolas" w:hAnsi="Consolas" w:eastAsia="Consolas"/>
          <w:sz w:val="19"/>
        </w:rPr>
        <w:t>"month": "2026-11",</w:t>
      </w:r>
    </w:p>
    <w:p>
      <w:pPr>
        <w:spacing w:before="0" w:after="0" w:line="240" w:lineRule="auto"/>
        <w:ind w:left="1000"/>
      </w:pPr>
      <w:r>
        <w:rPr>
          <w:rFonts w:ascii="Consolas" w:hAnsi="Consolas" w:eastAsia="Consolas"/>
          <w:sz w:val="19"/>
        </w:rPr>
        <w:t>"electric_end": 40,</w:t>
      </w:r>
    </w:p>
    <w:p>
      <w:pPr>
        <w:spacing w:before="0" w:after="0" w:line="240" w:lineRule="auto"/>
        <w:ind w:left="1000"/>
      </w:pPr>
      <w:r>
        <w:rPr>
          <w:rFonts w:ascii="Consolas" w:hAnsi="Consolas" w:eastAsia="Consolas"/>
          <w:sz w:val="19"/>
        </w:rPr>
        <w:t>"water_end": 30,</w:t>
      </w:r>
    </w:p>
    <w:p>
      <w:pPr>
        <w:spacing w:before="0" w:after="0" w:line="240" w:lineRule="auto"/>
        <w:ind w:left="1000"/>
      </w:pPr>
      <w:r>
        <w:rPr>
          <w:rFonts w:ascii="Consolas" w:hAnsi="Consolas" w:eastAsia="Consolas"/>
          <w:sz w:val="19"/>
        </w:rPr>
        <w:t>"note": null</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r>
        <w:t xml:space="preserve"> (như GET chi tiết)</w:t>
      </w:r>
    </w:p>
    <w:p>
      <w:pPr>
        <w:pStyle w:val="u3"/>
        <w:ind w:left="360"/>
      </w:pPr>
      <w:r>
        <w:t>PUT/PATCH /metering-readings/{id}</w:t>
      </w:r>
    </w:p>
    <w:p>
      <w:pPr>
        <w:ind w:left="720"/>
      </w:pPr>
      <w:r>
        <w:rPr>
          <w:b/>
        </w:rPr>
        <w:t>Request</w:t>
      </w:r>
      <w:r>
        <w:t xml:space="preserve"> — chỉ nhận 3 field, đều </w:t>
      </w:r>
      <w:r>
        <w:rPr>
          <w:rFonts w:ascii="Consolas" w:hAnsi="Consolas" w:eastAsia="Consolas"/>
          <w:sz w:val="19"/>
        </w:rPr>
        <w:t>sometimes</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"electric_end": 45,</w:t>
      </w:r>
    </w:p>
    <w:p>
      <w:pPr>
        <w:spacing w:before="0" w:after="0" w:line="240" w:lineRule="auto"/>
        <w:ind w:left="1000"/>
      </w:pPr>
      <w:r>
        <w:rPr>
          <w:rFonts w:ascii="Consolas" w:hAnsi="Consolas" w:eastAsia="Consolas"/>
          <w:sz w:val="19"/>
        </w:rPr>
        <w:t>"water_end": 32,</w:t>
      </w:r>
    </w:p>
    <w:p>
      <w:pPr>
        <w:spacing w:before="0" w:after="0" w:line="240" w:lineRule="auto"/>
        <w:ind w:left="1000"/>
      </w:pPr>
      <w:r>
        <w:rPr>
          <w:rFonts w:ascii="Consolas" w:hAnsi="Consolas" w:eastAsia="Consolas"/>
          <w:sz w:val="19"/>
        </w:rPr>
        <w:t>"note": "Đọc lại do sai số lần trước"</w:t>
      </w:r>
    </w:p>
    <w:p>
      <w:pPr>
        <w:spacing w:before="0" w:after="0" w:line="240" w:lineRule="auto"/>
        <w:ind w:left="720"/>
      </w:pPr>
      <w:r>
        <w:rPr>
          <w:rFonts w:ascii="Consolas" w:hAnsi="Consolas" w:eastAsia="Consolas"/>
          <w:sz w:val="19"/>
        </w:rPr>
        <w:t>}</w:t>
      </w:r>
    </w:p>
    <w:p>
      <w:pPr>
        <w:ind w:left="720"/>
      </w:pPr>
      <w:r>
        <w:rPr>
          <w:b/>
        </w:rPr>
        <w:t>Response `200`</w:t>
      </w:r>
      <w:r>
        <w:t xml:space="preserve"> — </w:t>
      </w:r>
      <w:r>
        <w:rPr>
          <w:rFonts w:ascii="Consolas" w:hAnsi="Consolas" w:eastAsia="Consolas"/>
          <w:sz w:val="19"/>
        </w:rPr>
        <w:t>{ "data": {...} }</w:t>
      </w:r>
    </w:p>
    <w:p>
      <w:pPr>
        <w:pStyle w:val="u3"/>
        <w:ind w:left="360"/>
      </w:pPr>
      <w:r>
        <w:t>DELETE /metering-readings/{id}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log Số điện nước."</w:t>
      </w:r>
    </w:p>
    <w:p>
      <w:pPr>
        <w:spacing w:before="0" w:after="0" w:line="240" w:lineRule="auto"/>
        <w:ind w:left="720"/>
      </w:pPr>
      <w:r>
        <w:rPr>
          <w:rFonts w:ascii="Consolas" w:hAnsi="Consolas" w:eastAsia="Consolas"/>
          <w:sz w:val="19"/>
        </w:rPr>
        <w:t>}</w:t>
      </w:r>
    </w:p>
    <w:p>
      <w:pPr>
        <w:ind w:left="720"/>
      </w:pPr>
      <w:r>
        <w:rPr>
          <w:b/>
        </w:rPr>
        <w:t>Response `422`</w:t>
      </w:r>
      <w:r>
        <w:t xml:space="preserve"> — log đã dùng để lập hoá đơn</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"Log này đã được dùng để lập hoá đơn tháng 10/2026 — không thể xoá..."</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room_code</w:t>
            </w:r>
            <w:r>
              <w:t>/</w:t>
            </w:r>
            <w:r>
              <w:rPr>
                <w:rFonts w:ascii="Consolas" w:hAnsi="Consolas" w:eastAsia="Consolas"/>
                <w:sz w:val="19"/>
              </w:rPr>
              <w:t>building_id</w:t>
            </w:r>
          </w:p>
        </w:tc>
        <w:tc>
          <w:tcPr>
            <w:tcW w:type="dxa" w:w="4320"/>
          </w:tcPr>
          <w:p>
            <w:r/>
            <w:r>
              <w:t xml:space="preserve">phòng và toà nhà (suy ra từ </w:t>
            </w:r>
            <w:r>
              <w:rPr>
                <w:rFonts w:ascii="Consolas" w:hAnsi="Consolas" w:eastAsia="Consolas"/>
                <w:sz w:val="19"/>
              </w:rPr>
              <w:t>room_id</w:t>
            </w:r>
            <w:r>
              <w:t>)</w:t>
            </w:r>
          </w:p>
        </w:tc>
      </w:tr>
      <w:tr>
        <w:tc>
          <w:tcPr>
            <w:tcW w:type="dxa" w:w="4320"/>
          </w:tcPr>
          <w:p>
            <w:r/>
            <w:r>
              <w:rPr>
                <w:rFonts w:ascii="Consolas" w:hAnsi="Consolas" w:eastAsia="Consolas"/>
                <w:sz w:val="19"/>
              </w:rPr>
              <w:t>month</w:t>
            </w:r>
          </w:p>
        </w:tc>
        <w:tc>
          <w:tcPr>
            <w:tcW w:type="dxa" w:w="4320"/>
          </w:tcPr>
          <w:p>
            <w:r/>
            <w:r>
              <w:t xml:space="preserve">tháng ghi số, dạng </w:t>
            </w:r>
            <w:r>
              <w:rPr>
                <w:rFonts w:ascii="Consolas" w:hAnsi="Consolas" w:eastAsia="Consolas"/>
                <w:sz w:val="19"/>
              </w:rPr>
              <w:t>YYYY-MM</w:t>
            </w:r>
          </w:p>
        </w:tc>
      </w:tr>
      <w:tr>
        <w:tc>
          <w:tcPr>
            <w:tcW w:type="dxa" w:w="4320"/>
          </w:tcPr>
          <w:p>
            <w:r/>
            <w:r>
              <w:rPr>
                <w:rFonts w:ascii="Consolas" w:hAnsi="Consolas" w:eastAsia="Consolas"/>
                <w:sz w:val="19"/>
              </w:rPr>
              <w:t>electric_start</w:t>
            </w:r>
            <w:r>
              <w:t>/</w:t>
            </w:r>
            <w:r>
              <w:rPr>
                <w:rFonts w:ascii="Consolas" w:hAnsi="Consolas" w:eastAsia="Consolas"/>
                <w:sz w:val="19"/>
              </w:rPr>
              <w:t>electric_end</w:t>
            </w:r>
          </w:p>
        </w:tc>
        <w:tc>
          <w:tcPr>
            <w:tcW w:type="dxa" w:w="4320"/>
          </w:tcPr>
          <w:p>
            <w:r/>
            <w:r>
              <w:t xml:space="preserve">số điện đầu kỳ/cuối kỳ — </w:t>
            </w:r>
            <w:r>
              <w:rPr>
                <w:rFonts w:ascii="Consolas" w:hAnsi="Consolas" w:eastAsia="Consolas"/>
                <w:sz w:val="19"/>
              </w:rPr>
              <w:t>electric_start</w:t>
            </w:r>
            <w:r>
              <w:t xml:space="preserve"> do hệ thống tự tính, không nhận qua request</w:t>
            </w:r>
          </w:p>
        </w:tc>
      </w:tr>
      <w:tr>
        <w:tc>
          <w:tcPr>
            <w:tcW w:type="dxa" w:w="4320"/>
          </w:tcPr>
          <w:p>
            <w:r/>
            <w:r>
              <w:rPr>
                <w:rFonts w:ascii="Consolas" w:hAnsi="Consolas" w:eastAsia="Consolas"/>
                <w:sz w:val="19"/>
              </w:rPr>
              <w:t>water_start</w:t>
            </w:r>
            <w:r>
              <w:t>/</w:t>
            </w:r>
            <w:r>
              <w:rPr>
                <w:rFonts w:ascii="Consolas" w:hAnsi="Consolas" w:eastAsia="Consolas"/>
                <w:sz w:val="19"/>
              </w:rPr>
              <w:t>water_end</w:t>
            </w:r>
          </w:p>
        </w:tc>
        <w:tc>
          <w:tcPr>
            <w:tcW w:type="dxa" w:w="4320"/>
          </w:tcPr>
          <w:p>
            <w:r/>
            <w:r>
              <w:t xml:space="preserve">số nước đầu kỳ/cuối kỳ — </w:t>
            </w:r>
            <w:r>
              <w:rPr>
                <w:rFonts w:ascii="Consolas" w:hAnsi="Consolas" w:eastAsia="Consolas"/>
                <w:sz w:val="19"/>
              </w:rPr>
              <w:t>water_start</w:t>
            </w:r>
            <w:r>
              <w:t xml:space="preserve"> cũng tự tính</w:t>
            </w:r>
          </w:p>
        </w:tc>
      </w:tr>
      <w:tr>
        <w:tc>
          <w:tcPr>
            <w:tcW w:type="dxa" w:w="4320"/>
          </w:tcPr>
          <w:p>
            <w:r/>
            <w:r>
              <w:rPr>
                <w:rFonts w:ascii="Consolas" w:hAnsi="Consolas" w:eastAsia="Consolas"/>
                <w:sz w:val="19"/>
              </w:rPr>
              <w:t>note</w:t>
            </w:r>
          </w:p>
        </w:tc>
        <w:tc>
          <w:tcPr>
            <w:tcW w:type="dxa" w:w="4320"/>
          </w:tcPr>
          <w:p>
            <w:r/>
            <w:r>
              <w:t>ghi chú</w:t>
            </w:r>
          </w:p>
        </w:tc>
      </w:tr>
      <w:tr>
        <w:tc>
          <w:tcPr>
            <w:tcW w:type="dxa" w:w="4320"/>
          </w:tcPr>
          <w:p>
            <w:r/>
            <w:r>
              <w:rPr>
                <w:rFonts w:ascii="Consolas" w:hAnsi="Consolas" w:eastAsia="Consolas"/>
                <w:sz w:val="19"/>
              </w:rPr>
              <w:t>is_used_in_invoice</w:t>
            </w:r>
          </w:p>
        </w:tc>
        <w:tc>
          <w:tcPr>
            <w:tcW w:type="dxa" w:w="4320"/>
          </w:tcPr>
          <w:p>
            <w:r/>
            <w:r>
              <w:rPr>
                <w:rFonts w:ascii="Consolas" w:hAnsi="Consolas" w:eastAsia="Consolas"/>
                <w:sz w:val="19"/>
              </w:rPr>
              <w:t>true</w:t>
            </w:r>
            <w:r>
              <w:t xml:space="preserve"> nếu đã có hoá đơn dùng đúng log này</w:t>
            </w:r>
          </w:p>
        </w:tc>
      </w:tr>
    </w:tbl>
    <w:p>
      <w:pPr>
        <w:pStyle w:val="u2"/>
        <w:ind w:left="0"/>
      </w:pPr>
      <w:r>
        <w:t xml:space="preserve">6. Tiện ích — </w:t>
      </w:r>
      <w:r>
        <w:rPr>
          <w:rFonts w:ascii="Consolas" w:hAnsi="Consolas" w:eastAsia="Consolas"/>
          <w:sz w:val="19"/>
        </w:rPr>
        <w:t>/api/admin/minihouse/amenities</w:t>
      </w:r>
    </w:p>
    <w:p>
      <w:pPr>
        <w:pStyle w:val="u3"/>
        <w:ind w:left="360"/>
      </w:pPr>
      <w:r>
        <w:t>GET /amenities</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w:t>
      </w:r>
    </w:p>
    <w:p>
      <w:pPr>
        <w:spacing w:before="0" w:after="0" w:line="240" w:lineRule="auto"/>
        <w:ind w:left="1560"/>
      </w:pPr>
      <w:r>
        <w:rPr>
          <w:rFonts w:ascii="Consolas" w:hAnsi="Consolas" w:eastAsia="Consolas"/>
          <w:sz w:val="19"/>
        </w:rPr>
        <w:t>"name": "Máy lạnh",</w:t>
      </w:r>
    </w:p>
    <w:p>
      <w:pPr>
        <w:spacing w:before="0" w:after="0" w:line="240" w:lineRule="auto"/>
        <w:ind w:left="1560"/>
      </w:pPr>
      <w:r>
        <w:rPr>
          <w:rFonts w:ascii="Consolas" w:hAnsi="Consolas" w:eastAsia="Consolas"/>
          <w:sz w:val="19"/>
        </w:rPr>
        <w:t>"image": null</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/amenities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"name": "Tủ lạnh",</w:t>
      </w:r>
    </w:p>
    <w:p>
      <w:pPr>
        <w:spacing w:before="0" w:after="0" w:line="240" w:lineRule="auto"/>
        <w:ind w:left="1000"/>
      </w:pPr>
      <w:r>
        <w:rPr>
          <w:rFonts w:ascii="Consolas" w:hAnsi="Consolas" w:eastAsia="Consolas"/>
          <w:sz w:val="19"/>
        </w:rPr>
        <w:t>"image": null</w:t>
      </w:r>
    </w:p>
    <w:p>
      <w:pPr>
        <w:spacing w:before="0" w:after="0" w:line="240" w:lineRule="auto"/>
        <w:ind w:left="720"/>
      </w:pPr>
      <w:r>
        <w:rPr>
          <w:rFonts w:ascii="Consolas" w:hAnsi="Consolas" w:eastAsia="Consolas"/>
          <w:sz w:val="19"/>
        </w:rPr>
        <w:t>}</w:t>
      </w:r>
    </w:p>
    <w:p>
      <w:pPr>
        <w:ind w:left="720"/>
      </w:pPr>
      <w:r>
        <w:rPr>
          <w:b/>
        </w:rPr>
        <w:t>Response `201`</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w:t>
      </w:r>
    </w:p>
    <w:p>
      <w:pPr>
        <w:spacing w:before="0" w:after="0" w:line="240" w:lineRule="auto"/>
        <w:ind w:left="1280"/>
      </w:pPr>
      <w:r>
        <w:rPr>
          <w:rFonts w:ascii="Consolas" w:hAnsi="Consolas" w:eastAsia="Consolas"/>
          <w:sz w:val="19"/>
        </w:rPr>
        <w:t>"name": "Tủ lạnh",</w:t>
      </w:r>
    </w:p>
    <w:p>
      <w:pPr>
        <w:spacing w:before="0" w:after="0" w:line="240" w:lineRule="auto"/>
        <w:ind w:left="1280"/>
      </w:pPr>
      <w:r>
        <w:rPr>
          <w:rFonts w:ascii="Consolas" w:hAnsi="Consolas" w:eastAsia="Consolas"/>
          <w:sz w:val="19"/>
        </w:rPr>
        <w:t>"image": null</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PUT /amenities/{id}</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"name": "Tủ lạnh mini"</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w:t>
      </w:r>
    </w:p>
    <w:p>
      <w:pPr>
        <w:spacing w:before="0" w:after="0" w:line="240" w:lineRule="auto"/>
        <w:ind w:left="1280"/>
      </w:pPr>
      <w:r>
        <w:rPr>
          <w:rFonts w:ascii="Consolas" w:hAnsi="Consolas" w:eastAsia="Consolas"/>
          <w:sz w:val="19"/>
        </w:rPr>
        <w:t>"name": "Tủ lạnh mini",</w:t>
      </w:r>
    </w:p>
    <w:p>
      <w:pPr>
        <w:spacing w:before="0" w:after="0" w:line="240" w:lineRule="auto"/>
        <w:ind w:left="1280"/>
      </w:pPr>
      <w:r>
        <w:rPr>
          <w:rFonts w:ascii="Consolas" w:hAnsi="Consolas" w:eastAsia="Consolas"/>
          <w:sz w:val="19"/>
        </w:rPr>
        <w:t>"image": null</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DELETE /amenities/{id}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tiện ích."</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name</w:t>
            </w:r>
          </w:p>
        </w:tc>
        <w:tc>
          <w:tcPr>
            <w:tcW w:type="dxa" w:w="4320"/>
          </w:tcPr>
          <w:p>
            <w:r/>
            <w:r>
              <w:t>tên tiện ích</w:t>
            </w:r>
          </w:p>
        </w:tc>
      </w:tr>
      <w:tr>
        <w:tc>
          <w:tcPr>
            <w:tcW w:type="dxa" w:w="4320"/>
          </w:tcPr>
          <w:p>
            <w:r/>
            <w:r>
              <w:rPr>
                <w:rFonts w:ascii="Consolas" w:hAnsi="Consolas" w:eastAsia="Consolas"/>
                <w:sz w:val="19"/>
              </w:rPr>
              <w:t>image</w:t>
            </w:r>
          </w:p>
        </w:tc>
        <w:tc>
          <w:tcPr>
            <w:tcW w:type="dxa" w:w="4320"/>
          </w:tcPr>
          <w:p>
            <w:r/>
            <w:r>
              <w:t>ảnh minh hoạ</w:t>
            </w:r>
          </w:p>
        </w:tc>
      </w:tr>
    </w:tbl>
    <w:p>
      <w:pPr>
        <w:pStyle w:val="u2"/>
        <w:ind w:left="0"/>
      </w:pPr>
      <w:r>
        <w:t xml:space="preserve">7. Khách thuê — </w:t>
      </w:r>
      <w:r>
        <w:rPr>
          <w:rFonts w:ascii="Consolas" w:hAnsi="Consolas" w:eastAsia="Consolas"/>
          <w:sz w:val="19"/>
        </w:rPr>
        <w:t>/api/admin/minihouse/tenants</w:t>
      </w:r>
    </w:p>
    <w:p>
      <w:pPr>
        <w:pStyle w:val="u3"/>
        <w:ind w:left="360"/>
      </w:pPr>
      <w:r>
        <w:t>GET /tenants?search=&amp;room_id=&amp;per_page=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26,</w:t>
      </w:r>
    </w:p>
    <w:p>
      <w:pPr>
        <w:spacing w:before="0" w:after="0" w:line="240" w:lineRule="auto"/>
        <w:ind w:left="1560"/>
      </w:pPr>
      <w:r>
        <w:rPr>
          <w:rFonts w:ascii="Consolas" w:hAnsi="Consolas" w:eastAsia="Consolas"/>
          <w:sz w:val="19"/>
        </w:rPr>
        <w:t>"fullname": "Trần Thị Bình",</w:t>
      </w:r>
    </w:p>
    <w:p>
      <w:pPr>
        <w:spacing w:before="0" w:after="0" w:line="240" w:lineRule="auto"/>
        <w:ind w:left="1560"/>
      </w:pPr>
      <w:r>
        <w:rPr>
          <w:rFonts w:ascii="Consolas" w:hAnsi="Consolas" w:eastAsia="Consolas"/>
          <w:sz w:val="19"/>
        </w:rPr>
        <w:t>"phone": "0912345678",</w:t>
      </w:r>
    </w:p>
    <w:p>
      <w:pPr>
        <w:spacing w:before="0" w:after="0" w:line="240" w:lineRule="auto"/>
        <w:ind w:left="1560"/>
      </w:pPr>
      <w:r>
        <w:rPr>
          <w:rFonts w:ascii="Consolas" w:hAnsi="Consolas" w:eastAsia="Consolas"/>
          <w:sz w:val="19"/>
        </w:rPr>
        <w:t>"id_card_number": "012345678901",</w:t>
      </w:r>
    </w:p>
    <w:p>
      <w:pPr>
        <w:spacing w:before="0" w:after="0" w:line="240" w:lineRule="auto"/>
        <w:ind w:left="1560"/>
      </w:pPr>
      <w:r>
        <w:rPr>
          <w:rFonts w:ascii="Consolas" w:hAnsi="Consolas" w:eastAsia="Consolas"/>
          <w:sz w:val="19"/>
        </w:rPr>
        <w:t>"room_id": 22,</w:t>
      </w:r>
    </w:p>
    <w:p>
      <w:pPr>
        <w:spacing w:before="0" w:after="0" w:line="240" w:lineRule="auto"/>
        <w:ind w:left="1560"/>
      </w:pPr>
      <w:r>
        <w:rPr>
          <w:rFonts w:ascii="Consolas" w:hAnsi="Consolas" w:eastAsia="Consolas"/>
          <w:sz w:val="19"/>
        </w:rPr>
        <w:t>"room_code": "A-04"</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/tenants/{id}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26,</w:t>
      </w:r>
    </w:p>
    <w:p>
      <w:pPr>
        <w:spacing w:before="0" w:after="0" w:line="240" w:lineRule="auto"/>
        <w:ind w:left="1280"/>
      </w:pPr>
      <w:r>
        <w:rPr>
          <w:rFonts w:ascii="Consolas" w:hAnsi="Consolas" w:eastAsia="Consolas"/>
          <w:sz w:val="19"/>
        </w:rPr>
        <w:t>"fullname": "Trần Thị Bình",</w:t>
      </w:r>
    </w:p>
    <w:p>
      <w:pPr>
        <w:spacing w:before="0" w:after="0" w:line="240" w:lineRule="auto"/>
        <w:ind w:left="1280"/>
      </w:pPr>
      <w:r>
        <w:rPr>
          <w:rFonts w:ascii="Consolas" w:hAnsi="Consolas" w:eastAsia="Consolas"/>
          <w:sz w:val="19"/>
        </w:rPr>
        <w:t>"phone": "0912345678",</w:t>
      </w:r>
    </w:p>
    <w:p>
      <w:pPr>
        <w:spacing w:before="0" w:after="0" w:line="240" w:lineRule="auto"/>
        <w:ind w:left="1280"/>
      </w:pPr>
      <w:r>
        <w:rPr>
          <w:rFonts w:ascii="Consolas" w:hAnsi="Consolas" w:eastAsia="Consolas"/>
          <w:sz w:val="19"/>
        </w:rPr>
        <w:t>"id_card_number": "012345678901",</w:t>
      </w:r>
    </w:p>
    <w:p>
      <w:pPr>
        <w:spacing w:before="0" w:after="0" w:line="240" w:lineRule="auto"/>
        <w:ind w:left="1280"/>
      </w:pPr>
      <w:r>
        <w:rPr>
          <w:rFonts w:ascii="Consolas" w:hAnsi="Consolas" w:eastAsia="Consolas"/>
          <w:sz w:val="19"/>
        </w:rPr>
        <w:t>"id_card_front": null,</w:t>
      </w:r>
    </w:p>
    <w:p>
      <w:pPr>
        <w:spacing w:before="0" w:after="0" w:line="240" w:lineRule="auto"/>
        <w:ind w:left="1280"/>
      </w:pPr>
      <w:r>
        <w:rPr>
          <w:rFonts w:ascii="Consolas" w:hAnsi="Consolas" w:eastAsia="Consolas"/>
          <w:sz w:val="19"/>
        </w:rPr>
        <w:t>"id_card_back": null,</w:t>
      </w:r>
    </w:p>
    <w:p>
      <w:pPr>
        <w:spacing w:before="0" w:after="0" w:line="240" w:lineRule="auto"/>
        <w:ind w:left="1280"/>
      </w:pPr>
      <w:r>
        <w:rPr>
          <w:rFonts w:ascii="Consolas" w:hAnsi="Consolas" w:eastAsia="Consolas"/>
          <w:sz w:val="19"/>
        </w:rPr>
        <w:t>"date_of_birth": "1995-03-12",</w:t>
      </w:r>
    </w:p>
    <w:p>
      <w:pPr>
        <w:spacing w:before="0" w:after="0" w:line="240" w:lineRule="auto"/>
        <w:ind w:left="1280"/>
      </w:pPr>
      <w:r>
        <w:rPr>
          <w:rFonts w:ascii="Consolas" w:hAnsi="Consolas" w:eastAsia="Consolas"/>
          <w:sz w:val="19"/>
        </w:rPr>
        <w:t>"gender": "nu",</w:t>
      </w:r>
    </w:p>
    <w:p>
      <w:pPr>
        <w:spacing w:before="0" w:after="0" w:line="240" w:lineRule="auto"/>
        <w:ind w:left="1280"/>
      </w:pPr>
      <w:r>
        <w:rPr>
          <w:rFonts w:ascii="Consolas" w:hAnsi="Consolas" w:eastAsia="Consolas"/>
          <w:sz w:val="19"/>
        </w:rPr>
        <w:t>"hometown": "Đồng Nai",</w:t>
      </w:r>
    </w:p>
    <w:p>
      <w:pPr>
        <w:spacing w:before="0" w:after="0" w:line="240" w:lineRule="auto"/>
        <w:ind w:left="1280"/>
      </w:pPr>
      <w:r>
        <w:rPr>
          <w:rFonts w:ascii="Consolas" w:hAnsi="Consolas" w:eastAsia="Consolas"/>
          <w:sz w:val="19"/>
        </w:rPr>
        <w:t>"permanent_address": null,</w:t>
      </w:r>
    </w:p>
    <w:p>
      <w:pPr>
        <w:spacing w:before="0" w:after="0" w:line="240" w:lineRule="auto"/>
        <w:ind w:left="1280"/>
      </w:pPr>
      <w:r>
        <w:rPr>
          <w:rFonts w:ascii="Consolas" w:hAnsi="Consolas" w:eastAsia="Consolas"/>
          <w:sz w:val="19"/>
        </w:rPr>
        <w:t>"occupation": "Nhân viên văn phòng",</w:t>
      </w:r>
    </w:p>
    <w:p>
      <w:pPr>
        <w:spacing w:before="0" w:after="0" w:line="240" w:lineRule="auto"/>
        <w:ind w:left="1280"/>
      </w:pPr>
      <w:r>
        <w:rPr>
          <w:rFonts w:ascii="Consolas" w:hAnsi="Consolas" w:eastAsia="Consolas"/>
          <w:sz w:val="19"/>
        </w:rPr>
        <w:t>"workplace": null,</w:t>
      </w:r>
    </w:p>
    <w:p>
      <w:pPr>
        <w:spacing w:before="0" w:after="0" w:line="240" w:lineRule="auto"/>
        <w:ind w:left="1280"/>
      </w:pPr>
      <w:r>
        <w:rPr>
          <w:rFonts w:ascii="Consolas" w:hAnsi="Consolas" w:eastAsia="Consolas"/>
          <w:sz w:val="19"/>
        </w:rPr>
        <w:t>"emergency_contact_name": null,</w:t>
      </w:r>
    </w:p>
    <w:p>
      <w:pPr>
        <w:spacing w:before="0" w:after="0" w:line="240" w:lineRule="auto"/>
        <w:ind w:left="1280"/>
      </w:pPr>
      <w:r>
        <w:rPr>
          <w:rFonts w:ascii="Consolas" w:hAnsi="Consolas" w:eastAsia="Consolas"/>
          <w:sz w:val="19"/>
        </w:rPr>
        <w:t>"emergency_contact_phone": null,</w:t>
      </w:r>
    </w:p>
    <w:p>
      <w:pPr>
        <w:spacing w:before="0" w:after="0" w:line="240" w:lineRule="auto"/>
        <w:ind w:left="1280"/>
      </w:pPr>
      <w:r>
        <w:rPr>
          <w:rFonts w:ascii="Consolas" w:hAnsi="Consolas" w:eastAsia="Consolas"/>
          <w:sz w:val="19"/>
        </w:rPr>
        <w:t>"residence_declared": false,</w:t>
      </w:r>
    </w:p>
    <w:p>
      <w:pPr>
        <w:spacing w:before="0" w:after="0" w:line="240" w:lineRule="auto"/>
        <w:ind w:left="1280"/>
      </w:pPr>
      <w:r>
        <w:rPr>
          <w:rFonts w:ascii="Consolas" w:hAnsi="Consolas" w:eastAsia="Consolas"/>
          <w:sz w:val="19"/>
        </w:rPr>
        <w:t>"residence_declared_at": null,</w:t>
      </w:r>
    </w:p>
    <w:p>
      <w:pPr>
        <w:spacing w:before="0" w:after="0" w:line="240" w:lineRule="auto"/>
        <w:ind w:left="1280"/>
      </w:pPr>
      <w:r>
        <w:rPr>
          <w:rFonts w:ascii="Consolas" w:hAnsi="Consolas" w:eastAsia="Consolas"/>
          <w:sz w:val="19"/>
        </w:rPr>
        <w:t>"room_id": 22,</w:t>
      </w:r>
    </w:p>
    <w:p>
      <w:pPr>
        <w:spacing w:before="0" w:after="0" w:line="240" w:lineRule="auto"/>
        <w:ind w:left="1280"/>
      </w:pPr>
      <w:r>
        <w:rPr>
          <w:rFonts w:ascii="Consolas" w:hAnsi="Consolas" w:eastAsia="Consolas"/>
          <w:sz w:val="19"/>
        </w:rPr>
        <w:t>"room_code": "A-04",</w:t>
      </w:r>
    </w:p>
    <w:p>
      <w:pPr>
        <w:spacing w:before="0" w:after="0" w:line="240" w:lineRule="auto"/>
        <w:ind w:left="1280"/>
      </w:pPr>
      <w:r>
        <w:rPr>
          <w:rFonts w:ascii="Consolas" w:hAnsi="Consolas" w:eastAsia="Consolas"/>
          <w:sz w:val="19"/>
        </w:rPr>
        <w:t>"note": null,</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/tenants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"fullname": "Nguyễn Văn C",</w:t>
      </w:r>
    </w:p>
    <w:p>
      <w:pPr>
        <w:spacing w:before="0" w:after="0" w:line="240" w:lineRule="auto"/>
        <w:ind w:left="1000"/>
      </w:pPr>
      <w:r>
        <w:rPr>
          <w:rFonts w:ascii="Consolas" w:hAnsi="Consolas" w:eastAsia="Consolas"/>
          <w:sz w:val="19"/>
        </w:rPr>
        <w:t>"phone": "0909999999",</w:t>
      </w:r>
    </w:p>
    <w:p>
      <w:pPr>
        <w:spacing w:before="0" w:after="0" w:line="240" w:lineRule="auto"/>
        <w:ind w:left="1000"/>
      </w:pPr>
      <w:r>
        <w:rPr>
          <w:rFonts w:ascii="Consolas" w:hAnsi="Consolas" w:eastAsia="Consolas"/>
          <w:sz w:val="19"/>
        </w:rPr>
        <w:t>"id_card_number": "079123456789",</w:t>
      </w:r>
    </w:p>
    <w:p>
      <w:pPr>
        <w:spacing w:before="0" w:after="0" w:line="240" w:lineRule="auto"/>
        <w:ind w:left="1000"/>
      </w:pPr>
      <w:r>
        <w:rPr>
          <w:rFonts w:ascii="Consolas" w:hAnsi="Consolas" w:eastAsia="Consolas"/>
          <w:sz w:val="19"/>
        </w:rPr>
        <w:t>"date_of_birth": "1998-05-20",</w:t>
      </w:r>
    </w:p>
    <w:p>
      <w:pPr>
        <w:spacing w:before="0" w:after="0" w:line="240" w:lineRule="auto"/>
        <w:ind w:left="1000"/>
      </w:pPr>
      <w:r>
        <w:rPr>
          <w:rFonts w:ascii="Consolas" w:hAnsi="Consolas" w:eastAsia="Consolas"/>
          <w:sz w:val="19"/>
        </w:rPr>
        <w:t>"gender": "nam",</w:t>
      </w:r>
    </w:p>
    <w:p>
      <w:pPr>
        <w:spacing w:before="0" w:after="0" w:line="240" w:lineRule="auto"/>
        <w:ind w:left="1000"/>
      </w:pPr>
      <w:r>
        <w:rPr>
          <w:rFonts w:ascii="Consolas" w:hAnsi="Consolas" w:eastAsia="Consolas"/>
          <w:sz w:val="19"/>
        </w:rPr>
        <w:t>"room_id": 20</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pStyle w:val="u3"/>
        <w:ind w:left="360"/>
      </w:pPr>
      <w:r>
        <w:t>PUT/PATCH /tenants/{id} · DELETE /tenants/{id}</w:t>
      </w:r>
    </w:p>
    <w:p>
      <w:pPr>
        <w:ind w:left="720"/>
      </w:pPr>
      <w:r>
        <w:t>Tương tự CRUD chuẩn.</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fullname</w:t>
            </w:r>
            <w:r>
              <w:t>/</w:t>
            </w:r>
            <w:r>
              <w:rPr>
                <w:rFonts w:ascii="Consolas" w:hAnsi="Consolas" w:eastAsia="Consolas"/>
                <w:sz w:val="19"/>
              </w:rPr>
              <w:t>phone</w:t>
            </w:r>
          </w:p>
        </w:tc>
        <w:tc>
          <w:tcPr>
            <w:tcW w:type="dxa" w:w="4320"/>
          </w:tcPr>
          <w:p>
            <w:r/>
            <w:r>
              <w:t>họ tên, số điện thoại (dùng đăng nhập Portal)</w:t>
            </w:r>
          </w:p>
        </w:tc>
      </w:tr>
      <w:tr>
        <w:tc>
          <w:tcPr>
            <w:tcW w:type="dxa" w:w="4320"/>
          </w:tcPr>
          <w:p>
            <w:r/>
            <w:r>
              <w:rPr>
                <w:rFonts w:ascii="Consolas" w:hAnsi="Consolas" w:eastAsia="Consolas"/>
                <w:sz w:val="19"/>
              </w:rPr>
              <w:t>id_card_number</w:t>
            </w:r>
            <w:r>
              <w:t>/</w:t>
            </w:r>
            <w:r>
              <w:rPr>
                <w:rFonts w:ascii="Consolas" w:hAnsi="Consolas" w:eastAsia="Consolas"/>
                <w:sz w:val="19"/>
              </w:rPr>
              <w:t>id_card_front</w:t>
            </w:r>
            <w:r>
              <w:t>/</w:t>
            </w:r>
            <w:r>
              <w:rPr>
                <w:rFonts w:ascii="Consolas" w:hAnsi="Consolas" w:eastAsia="Consolas"/>
                <w:sz w:val="19"/>
              </w:rPr>
              <w:t>id_card_back</w:t>
            </w:r>
          </w:p>
        </w:tc>
        <w:tc>
          <w:tcPr>
            <w:tcW w:type="dxa" w:w="4320"/>
          </w:tcPr>
          <w:p>
            <w:r/>
            <w:r>
              <w:t>số CCCD, ảnh mặt trước/sau</w:t>
            </w:r>
          </w:p>
        </w:tc>
      </w:tr>
      <w:tr>
        <w:tc>
          <w:tcPr>
            <w:tcW w:type="dxa" w:w="4320"/>
          </w:tcPr>
          <w:p>
            <w:r/>
            <w:r>
              <w:rPr>
                <w:rFonts w:ascii="Consolas" w:hAnsi="Consolas" w:eastAsia="Consolas"/>
                <w:sz w:val="19"/>
              </w:rPr>
              <w:t>date_of_birth</w:t>
            </w:r>
            <w:r>
              <w:t>/</w:t>
            </w:r>
            <w:r>
              <w:rPr>
                <w:rFonts w:ascii="Consolas" w:hAnsi="Consolas" w:eastAsia="Consolas"/>
                <w:sz w:val="19"/>
              </w:rPr>
              <w:t>gender</w:t>
            </w:r>
          </w:p>
        </w:tc>
        <w:tc>
          <w:tcPr>
            <w:tcW w:type="dxa" w:w="4320"/>
          </w:tcPr>
          <w:p>
            <w:r/>
            <w:r>
              <w:t>ngày sinh, giới tính (</w:t>
            </w:r>
            <w:r>
              <w:rPr>
                <w:rFonts w:ascii="Consolas" w:hAnsi="Consolas" w:eastAsia="Consolas"/>
                <w:sz w:val="19"/>
              </w:rPr>
              <w:t>nam</w:t>
            </w:r>
            <w:r>
              <w:t xml:space="preserve"> · </w:t>
            </w:r>
            <w:r>
              <w:rPr>
                <w:rFonts w:ascii="Consolas" w:hAnsi="Consolas" w:eastAsia="Consolas"/>
                <w:sz w:val="19"/>
              </w:rPr>
              <w:t>nu</w:t>
            </w:r>
            <w:r>
              <w:t xml:space="preserve"> · </w:t>
            </w:r>
            <w:r>
              <w:rPr>
                <w:rFonts w:ascii="Consolas" w:hAnsi="Consolas" w:eastAsia="Consolas"/>
                <w:sz w:val="19"/>
              </w:rPr>
              <w:t>khac</w:t>
            </w:r>
            <w:r>
              <w:t>)</w:t>
            </w:r>
          </w:p>
        </w:tc>
      </w:tr>
      <w:tr>
        <w:tc>
          <w:tcPr>
            <w:tcW w:type="dxa" w:w="4320"/>
          </w:tcPr>
          <w:p>
            <w:r/>
            <w:r>
              <w:rPr>
                <w:rFonts w:ascii="Consolas" w:hAnsi="Consolas" w:eastAsia="Consolas"/>
                <w:sz w:val="19"/>
              </w:rPr>
              <w:t>hometown</w:t>
            </w:r>
            <w:r>
              <w:t>/</w:t>
            </w:r>
            <w:r>
              <w:rPr>
                <w:rFonts w:ascii="Consolas" w:hAnsi="Consolas" w:eastAsia="Consolas"/>
                <w:sz w:val="19"/>
              </w:rPr>
              <w:t>permanent_address</w:t>
            </w:r>
          </w:p>
        </w:tc>
        <w:tc>
          <w:tcPr>
            <w:tcW w:type="dxa" w:w="4320"/>
          </w:tcPr>
          <w:p>
            <w:r/>
            <w:r>
              <w:t>quê quán, địa chỉ thường trú</w:t>
            </w:r>
          </w:p>
        </w:tc>
      </w:tr>
      <w:tr>
        <w:tc>
          <w:tcPr>
            <w:tcW w:type="dxa" w:w="4320"/>
          </w:tcPr>
          <w:p>
            <w:r/>
            <w:r>
              <w:rPr>
                <w:rFonts w:ascii="Consolas" w:hAnsi="Consolas" w:eastAsia="Consolas"/>
                <w:sz w:val="19"/>
              </w:rPr>
              <w:t>occupation</w:t>
            </w:r>
            <w:r>
              <w:t>/</w:t>
            </w:r>
            <w:r>
              <w:rPr>
                <w:rFonts w:ascii="Consolas" w:hAnsi="Consolas" w:eastAsia="Consolas"/>
                <w:sz w:val="19"/>
              </w:rPr>
              <w:t>workplace</w:t>
            </w:r>
          </w:p>
        </w:tc>
        <w:tc>
          <w:tcPr>
            <w:tcW w:type="dxa" w:w="4320"/>
          </w:tcPr>
          <w:p>
            <w:r/>
            <w:r>
              <w:t>nghề nghiệp, nơi làm việc</w:t>
            </w:r>
          </w:p>
        </w:tc>
      </w:tr>
      <w:tr>
        <w:tc>
          <w:tcPr>
            <w:tcW w:type="dxa" w:w="4320"/>
          </w:tcPr>
          <w:p>
            <w:r/>
            <w:r>
              <w:rPr>
                <w:rFonts w:ascii="Consolas" w:hAnsi="Consolas" w:eastAsia="Consolas"/>
                <w:sz w:val="19"/>
              </w:rPr>
              <w:t>emergency_contact_name</w:t>
            </w:r>
            <w:r>
              <w:t>/</w:t>
            </w:r>
            <w:r>
              <w:rPr>
                <w:rFonts w:ascii="Consolas" w:hAnsi="Consolas" w:eastAsia="Consolas"/>
                <w:sz w:val="19"/>
              </w:rPr>
              <w:t>emergency_contact_phone</w:t>
            </w:r>
          </w:p>
        </w:tc>
        <w:tc>
          <w:tcPr>
            <w:tcW w:type="dxa" w:w="4320"/>
          </w:tcPr>
          <w:p>
            <w:r/>
            <w:r>
              <w:t>liên hệ khẩn cấp</w:t>
            </w:r>
          </w:p>
        </w:tc>
      </w:tr>
      <w:tr>
        <w:tc>
          <w:tcPr>
            <w:tcW w:type="dxa" w:w="4320"/>
          </w:tcPr>
          <w:p>
            <w:r/>
            <w:r>
              <w:rPr>
                <w:rFonts w:ascii="Consolas" w:hAnsi="Consolas" w:eastAsia="Consolas"/>
                <w:sz w:val="19"/>
              </w:rPr>
              <w:t>residence_declared</w:t>
            </w:r>
            <w:r>
              <w:t>/</w:t>
            </w:r>
            <w:r>
              <w:rPr>
                <w:rFonts w:ascii="Consolas" w:hAnsi="Consolas" w:eastAsia="Consolas"/>
                <w:sz w:val="19"/>
              </w:rPr>
              <w:t>residence_declared_at</w:t>
            </w:r>
          </w:p>
        </w:tc>
        <w:tc>
          <w:tcPr>
            <w:tcW w:type="dxa" w:w="4320"/>
          </w:tcPr>
          <w:p>
            <w:r/>
            <w:r>
              <w:t>đã khai báo lưu trú chưa, khi nào</w:t>
            </w:r>
          </w:p>
        </w:tc>
      </w:tr>
      <w:tr>
        <w:tc>
          <w:tcPr>
            <w:tcW w:type="dxa" w:w="4320"/>
          </w:tcPr>
          <w:p>
            <w:r/>
            <w:r>
              <w:rPr>
                <w:rFonts w:ascii="Consolas" w:hAnsi="Consolas" w:eastAsia="Consolas"/>
                <w:sz w:val="19"/>
              </w:rPr>
              <w:t>room_id</w:t>
            </w:r>
            <w:r>
              <w:t>/</w:t>
            </w:r>
            <w:r>
              <w:rPr>
                <w:rFonts w:ascii="Consolas" w:hAnsi="Consolas" w:eastAsia="Consolas"/>
                <w:sz w:val="19"/>
              </w:rPr>
              <w:t>room_code</w:t>
            </w:r>
          </w:p>
        </w:tc>
        <w:tc>
          <w:tcPr>
            <w:tcW w:type="dxa" w:w="4320"/>
          </w:tcPr>
          <w:p>
            <w:r/>
            <w:r>
              <w:t>phòng hiện tại (</w:t>
            </w:r>
            <w:r>
              <w:rPr>
                <w:rFonts w:ascii="Consolas" w:hAnsi="Consolas" w:eastAsia="Consolas"/>
                <w:sz w:val="19"/>
              </w:rPr>
              <w:t>null</w:t>
            </w:r>
            <w:r>
              <w:t xml:space="preserve"> nếu đã trả phòng)</w:t>
            </w:r>
          </w:p>
        </w:tc>
      </w:tr>
    </w:tbl>
    <w:p>
      <w:pPr>
        <w:pStyle w:val="u2"/>
        <w:ind w:left="0"/>
      </w:pPr>
      <w:r>
        <w:t xml:space="preserve">8. Hợp đồng — </w:t>
      </w:r>
      <w:r>
        <w:rPr>
          <w:rFonts w:ascii="Consolas" w:hAnsi="Consolas" w:eastAsia="Consolas"/>
          <w:sz w:val="19"/>
        </w:rPr>
        <w:t>/api/admin/minihouse/contracts</w:t>
      </w:r>
    </w:p>
    <w:p>
      <w:pPr>
        <w:pStyle w:val="u3"/>
        <w:ind w:left="360"/>
      </w:pPr>
      <w:r>
        <w:t>GET /contracts?status=&amp;room_id=&amp;tenant_id=&amp;per_page=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26,</w:t>
      </w:r>
    </w:p>
    <w:p>
      <w:pPr>
        <w:spacing w:before="0" w:after="0" w:line="240" w:lineRule="auto"/>
        <w:ind w:left="1560"/>
      </w:pPr>
      <w:r>
        <w:rPr>
          <w:rFonts w:ascii="Consolas" w:hAnsi="Consolas" w:eastAsia="Consolas"/>
          <w:sz w:val="19"/>
        </w:rPr>
        <w:t>"room_id": 22,</w:t>
      </w:r>
    </w:p>
    <w:p>
      <w:pPr>
        <w:spacing w:before="0" w:after="0" w:line="240" w:lineRule="auto"/>
        <w:ind w:left="1560"/>
      </w:pPr>
      <w:r>
        <w:rPr>
          <w:rFonts w:ascii="Consolas" w:hAnsi="Consolas" w:eastAsia="Consolas"/>
          <w:sz w:val="19"/>
        </w:rPr>
        <w:t>"room_code": "A-04",</w:t>
      </w:r>
    </w:p>
    <w:p>
      <w:pPr>
        <w:spacing w:before="0" w:after="0" w:line="240" w:lineRule="auto"/>
        <w:ind w:left="1560"/>
      </w:pPr>
      <w:r>
        <w:rPr>
          <w:rFonts w:ascii="Consolas" w:hAnsi="Consolas" w:eastAsia="Consolas"/>
          <w:sz w:val="19"/>
        </w:rPr>
        <w:t>"tenant_id": 26,</w:t>
      </w:r>
    </w:p>
    <w:p>
      <w:pPr>
        <w:spacing w:before="0" w:after="0" w:line="240" w:lineRule="auto"/>
        <w:ind w:left="1560"/>
      </w:pPr>
      <w:r>
        <w:rPr>
          <w:rFonts w:ascii="Consolas" w:hAnsi="Consolas" w:eastAsia="Consolas"/>
          <w:sz w:val="19"/>
        </w:rPr>
        <w:t>"tenant_name": "Trần Thị Bình",</w:t>
      </w:r>
    </w:p>
    <w:p>
      <w:pPr>
        <w:spacing w:before="0" w:after="0" w:line="240" w:lineRule="auto"/>
        <w:ind w:left="1560"/>
      </w:pPr>
      <w:r>
        <w:rPr>
          <w:rFonts w:ascii="Consolas" w:hAnsi="Consolas" w:eastAsia="Consolas"/>
          <w:sz w:val="19"/>
        </w:rPr>
        <w:t>"start_date": "2026-06-01",</w:t>
      </w:r>
    </w:p>
    <w:p>
      <w:pPr>
        <w:spacing w:before="0" w:after="0" w:line="240" w:lineRule="auto"/>
        <w:ind w:left="1560"/>
      </w:pPr>
      <w:r>
        <w:rPr>
          <w:rFonts w:ascii="Consolas" w:hAnsi="Consolas" w:eastAsia="Consolas"/>
          <w:sz w:val="19"/>
        </w:rPr>
        <w:t>"end_date": "2027-09-06",</w:t>
      </w:r>
    </w:p>
    <w:p>
      <w:pPr>
        <w:spacing w:before="0" w:after="0" w:line="240" w:lineRule="auto"/>
        <w:ind w:left="1560"/>
      </w:pPr>
      <w:r>
        <w:rPr>
          <w:rFonts w:ascii="Consolas" w:hAnsi="Consolas" w:eastAsia="Consolas"/>
          <w:sz w:val="19"/>
        </w:rPr>
        <w:t>"monthly_price": 3800000,</w:t>
      </w:r>
    </w:p>
    <w:p>
      <w:pPr>
        <w:spacing w:before="0" w:after="0" w:line="240" w:lineRule="auto"/>
        <w:ind w:left="1560"/>
      </w:pPr>
      <w:r>
        <w:rPr>
          <w:rFonts w:ascii="Consolas" w:hAnsi="Consolas" w:eastAsia="Consolas"/>
          <w:sz w:val="19"/>
        </w:rPr>
        <w:t>"status": "active"</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/contracts/{id}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26,</w:t>
      </w:r>
    </w:p>
    <w:p>
      <w:pPr>
        <w:spacing w:before="0" w:after="0" w:line="240" w:lineRule="auto"/>
        <w:ind w:left="1280"/>
      </w:pPr>
      <w:r>
        <w:rPr>
          <w:rFonts w:ascii="Consolas" w:hAnsi="Consolas" w:eastAsia="Consolas"/>
          <w:sz w:val="19"/>
        </w:rPr>
        <w:t>"room_id": 22,</w:t>
      </w:r>
    </w:p>
    <w:p>
      <w:pPr>
        <w:spacing w:before="0" w:after="0" w:line="240" w:lineRule="auto"/>
        <w:ind w:left="1280"/>
      </w:pPr>
      <w:r>
        <w:rPr>
          <w:rFonts w:ascii="Consolas" w:hAnsi="Consolas" w:eastAsia="Consolas"/>
          <w:sz w:val="19"/>
        </w:rPr>
        <w:t>"room_code": "A-04",</w:t>
      </w:r>
    </w:p>
    <w:p>
      <w:pPr>
        <w:spacing w:before="0" w:after="0" w:line="240" w:lineRule="auto"/>
        <w:ind w:left="1280"/>
      </w:pPr>
      <w:r>
        <w:rPr>
          <w:rFonts w:ascii="Consolas" w:hAnsi="Consolas" w:eastAsia="Consolas"/>
          <w:sz w:val="19"/>
        </w:rPr>
        <w:t>"building_id": 2,</w:t>
      </w:r>
    </w:p>
    <w:p>
      <w:pPr>
        <w:spacing w:before="0" w:after="0" w:line="240" w:lineRule="auto"/>
        <w:ind w:left="1280"/>
      </w:pPr>
      <w:r>
        <w:rPr>
          <w:rFonts w:ascii="Consolas" w:hAnsi="Consolas" w:eastAsia="Consolas"/>
          <w:sz w:val="19"/>
        </w:rPr>
        <w:t>"building_name": "Toà nhà A - Quận 1",</w:t>
      </w:r>
    </w:p>
    <w:p>
      <w:pPr>
        <w:spacing w:before="0" w:after="0" w:line="240" w:lineRule="auto"/>
        <w:ind w:left="1280"/>
      </w:pPr>
      <w:r>
        <w:rPr>
          <w:rFonts w:ascii="Consolas" w:hAnsi="Consolas" w:eastAsia="Consolas"/>
          <w:sz w:val="19"/>
        </w:rPr>
        <w:t>"tenant_id": 26,</w:t>
      </w:r>
    </w:p>
    <w:p>
      <w:pPr>
        <w:spacing w:before="0" w:after="0" w:line="240" w:lineRule="auto"/>
        <w:ind w:left="1280"/>
      </w:pPr>
      <w:r>
        <w:rPr>
          <w:rFonts w:ascii="Consolas" w:hAnsi="Consolas" w:eastAsia="Consolas"/>
          <w:sz w:val="19"/>
        </w:rPr>
        <w:t>"tenant_name": "Trần Thị Bình",</w:t>
      </w:r>
    </w:p>
    <w:p>
      <w:pPr>
        <w:spacing w:before="0" w:after="0" w:line="240" w:lineRule="auto"/>
        <w:ind w:left="1280"/>
      </w:pPr>
      <w:r>
        <w:rPr>
          <w:rFonts w:ascii="Consolas" w:hAnsi="Consolas" w:eastAsia="Consolas"/>
          <w:sz w:val="19"/>
        </w:rPr>
        <w:t>"start_date": "2026-06-01",</w:t>
      </w:r>
    </w:p>
    <w:p>
      <w:pPr>
        <w:spacing w:before="0" w:after="0" w:line="240" w:lineRule="auto"/>
        <w:ind w:left="1280"/>
      </w:pPr>
      <w:r>
        <w:rPr>
          <w:rFonts w:ascii="Consolas" w:hAnsi="Consolas" w:eastAsia="Consolas"/>
          <w:sz w:val="19"/>
        </w:rPr>
        <w:t>"end_date": "2027-09-06",</w:t>
      </w:r>
    </w:p>
    <w:p>
      <w:pPr>
        <w:spacing w:before="0" w:after="0" w:line="240" w:lineRule="auto"/>
        <w:ind w:left="1280"/>
      </w:pPr>
      <w:r>
        <w:rPr>
          <w:rFonts w:ascii="Consolas" w:hAnsi="Consolas" w:eastAsia="Consolas"/>
          <w:sz w:val="19"/>
        </w:rPr>
        <w:t>"monthly_price": 3800000,</w:t>
      </w:r>
    </w:p>
    <w:p>
      <w:pPr>
        <w:spacing w:before="0" w:after="0" w:line="240" w:lineRule="auto"/>
        <w:ind w:left="1280"/>
      </w:pPr>
      <w:r>
        <w:rPr>
          <w:rFonts w:ascii="Consolas" w:hAnsi="Consolas" w:eastAsia="Consolas"/>
          <w:sz w:val="19"/>
        </w:rPr>
        <w:t>"deposit_amount": 3800000,</w:t>
      </w:r>
    </w:p>
    <w:p>
      <w:pPr>
        <w:spacing w:before="0" w:after="0" w:line="240" w:lineRule="auto"/>
        <w:ind w:left="1280"/>
      </w:pPr>
      <w:r>
        <w:rPr>
          <w:rFonts w:ascii="Consolas" w:hAnsi="Consolas" w:eastAsia="Consolas"/>
          <w:sz w:val="19"/>
        </w:rPr>
        <w:t>"status": "active",</w:t>
      </w:r>
    </w:p>
    <w:p>
      <w:pPr>
        <w:spacing w:before="0" w:after="0" w:line="240" w:lineRule="auto"/>
        <w:ind w:left="1280"/>
      </w:pPr>
      <w:r>
        <w:rPr>
          <w:rFonts w:ascii="Consolas" w:hAnsi="Consolas" w:eastAsia="Consolas"/>
          <w:sz w:val="19"/>
        </w:rPr>
        <w:t>"electric_unit_price": null,</w:t>
      </w:r>
    </w:p>
    <w:p>
      <w:pPr>
        <w:spacing w:before="0" w:after="0" w:line="240" w:lineRule="auto"/>
        <w:ind w:left="1280"/>
      </w:pPr>
      <w:r>
        <w:rPr>
          <w:rFonts w:ascii="Consolas" w:hAnsi="Consolas" w:eastAsia="Consolas"/>
          <w:sz w:val="19"/>
        </w:rPr>
        <w:t>"water_unit_price": null,</w:t>
      </w:r>
    </w:p>
    <w:p>
      <w:pPr>
        <w:spacing w:before="0" w:after="0" w:line="240" w:lineRule="auto"/>
        <w:ind w:left="1280"/>
      </w:pPr>
      <w:r>
        <w:rPr>
          <w:rFonts w:ascii="Consolas" w:hAnsi="Consolas" w:eastAsia="Consolas"/>
          <w:sz w:val="19"/>
        </w:rPr>
        <w:t>"reason_for_stay": null,</w:t>
      </w:r>
    </w:p>
    <w:p>
      <w:pPr>
        <w:spacing w:before="0" w:after="0" w:line="240" w:lineRule="auto"/>
        <w:ind w:left="1280"/>
      </w:pPr>
      <w:r>
        <w:rPr>
          <w:rFonts w:ascii="Consolas" w:hAnsi="Consolas" w:eastAsia="Consolas"/>
          <w:sz w:val="19"/>
        </w:rPr>
        <w:t>"custom_reason": null,</w:t>
      </w:r>
    </w:p>
    <w:p>
      <w:pPr>
        <w:spacing w:before="0" w:after="0" w:line="240" w:lineRule="auto"/>
        <w:ind w:left="1280"/>
      </w:pPr>
      <w:r>
        <w:rPr>
          <w:rFonts w:ascii="Consolas" w:hAnsi="Consolas" w:eastAsia="Consolas"/>
          <w:sz w:val="19"/>
        </w:rPr>
        <w:t>"checkout_at": null,</w:t>
      </w:r>
    </w:p>
    <w:p>
      <w:pPr>
        <w:spacing w:before="0" w:after="0" w:line="240" w:lineRule="auto"/>
        <w:ind w:left="1280"/>
      </w:pPr>
      <w:r>
        <w:rPr>
          <w:rFonts w:ascii="Consolas" w:hAnsi="Consolas" w:eastAsia="Consolas"/>
          <w:sz w:val="19"/>
        </w:rPr>
        <w:t>"deposit_refunded_amount": null,</w:t>
      </w:r>
    </w:p>
    <w:p>
      <w:pPr>
        <w:spacing w:before="0" w:after="0" w:line="240" w:lineRule="auto"/>
        <w:ind w:left="1280"/>
      </w:pPr>
      <w:r>
        <w:rPr>
          <w:rFonts w:ascii="Consolas" w:hAnsi="Consolas" w:eastAsia="Consolas"/>
          <w:sz w:val="19"/>
        </w:rPr>
        <w:t>"deposit_deduction_reason": null,</w:t>
      </w:r>
    </w:p>
    <w:p>
      <w:pPr>
        <w:spacing w:before="0" w:after="0" w:line="240" w:lineRule="auto"/>
        <w:ind w:left="1280"/>
      </w:pPr>
      <w:r>
        <w:rPr>
          <w:rFonts w:ascii="Consolas" w:hAnsi="Consolas" w:eastAsia="Consolas"/>
          <w:sz w:val="19"/>
        </w:rPr>
        <w:t>"transferred_to_contract_id": null,</w:t>
      </w:r>
    </w:p>
    <w:p>
      <w:pPr>
        <w:spacing w:before="0" w:after="0" w:line="240" w:lineRule="auto"/>
        <w:ind w:left="1280"/>
      </w:pPr>
      <w:r>
        <w:rPr>
          <w:rFonts w:ascii="Consolas" w:hAnsi="Consolas" w:eastAsia="Consolas"/>
          <w:sz w:val="19"/>
        </w:rPr>
        <w:t>"transferred_from_contract_id": null,</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/contracts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"room_id": 20,</w:t>
      </w:r>
    </w:p>
    <w:p>
      <w:pPr>
        <w:spacing w:before="0" w:after="0" w:line="240" w:lineRule="auto"/>
        <w:ind w:left="1000"/>
      </w:pPr>
      <w:r>
        <w:rPr>
          <w:rFonts w:ascii="Consolas" w:hAnsi="Consolas" w:eastAsia="Consolas"/>
          <w:sz w:val="19"/>
        </w:rPr>
        <w:t>"tenant_id": 30,</w:t>
      </w:r>
    </w:p>
    <w:p>
      <w:pPr>
        <w:spacing w:before="0" w:after="0" w:line="240" w:lineRule="auto"/>
        <w:ind w:left="1000"/>
      </w:pPr>
      <w:r>
        <w:rPr>
          <w:rFonts w:ascii="Consolas" w:hAnsi="Consolas" w:eastAsia="Consolas"/>
          <w:sz w:val="19"/>
        </w:rPr>
        <w:t>"start_date": "2026-09-10",</w:t>
      </w:r>
    </w:p>
    <w:p>
      <w:pPr>
        <w:spacing w:before="0" w:after="0" w:line="240" w:lineRule="auto"/>
        <w:ind w:left="1000"/>
      </w:pPr>
      <w:r>
        <w:rPr>
          <w:rFonts w:ascii="Consolas" w:hAnsi="Consolas" w:eastAsia="Consolas"/>
          <w:sz w:val="19"/>
        </w:rPr>
        <w:t>"end_date": "2027-09-09",</w:t>
      </w:r>
    </w:p>
    <w:p>
      <w:pPr>
        <w:spacing w:before="0" w:after="0" w:line="240" w:lineRule="auto"/>
        <w:ind w:left="1000"/>
      </w:pPr>
      <w:r>
        <w:rPr>
          <w:rFonts w:ascii="Consolas" w:hAnsi="Consolas" w:eastAsia="Consolas"/>
          <w:sz w:val="19"/>
        </w:rPr>
        <w:t>"monthly_price": 3200000,</w:t>
      </w:r>
    </w:p>
    <w:p>
      <w:pPr>
        <w:spacing w:before="0" w:after="0" w:line="240" w:lineRule="auto"/>
        <w:ind w:left="1000"/>
      </w:pPr>
      <w:r>
        <w:rPr>
          <w:rFonts w:ascii="Consolas" w:hAnsi="Consolas" w:eastAsia="Consolas"/>
          <w:sz w:val="19"/>
        </w:rPr>
        <w:t>"deposit_amount": 3200000,</w:t>
      </w:r>
    </w:p>
    <w:p>
      <w:pPr>
        <w:spacing w:before="0" w:after="0" w:line="240" w:lineRule="auto"/>
        <w:ind w:left="1000"/>
      </w:pPr>
      <w:r>
        <w:rPr>
          <w:rFonts w:ascii="Consolas" w:hAnsi="Consolas" w:eastAsia="Consolas"/>
          <w:sz w:val="19"/>
        </w:rPr>
        <w:t>"status": "active"</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ind w:left="720"/>
      </w:pPr>
      <w:r>
        <w:rPr>
          <w:b/>
        </w:rPr>
        <w:t>Response `422`</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"Phòng này đang có hợp đồng khác còn hiệu lực."</w:t>
      </w:r>
    </w:p>
    <w:p>
      <w:pPr>
        <w:spacing w:before="0" w:after="0" w:line="240" w:lineRule="auto"/>
        <w:ind w:left="720"/>
      </w:pPr>
      <w:r>
        <w:rPr>
          <w:rFonts w:ascii="Consolas" w:hAnsi="Consolas" w:eastAsia="Consolas"/>
          <w:sz w:val="19"/>
        </w:rPr>
        <w:t>}</w:t>
      </w:r>
    </w:p>
    <w:p>
      <w:pPr>
        <w:pStyle w:val="u3"/>
        <w:ind w:left="360"/>
      </w:pPr>
      <w:r>
        <w:t>PUT/PATCH /contracts/{id} · DELETE /contracts/{id}</w:t>
      </w:r>
    </w:p>
    <w:p>
      <w:pPr>
        <w:ind w:left="720"/>
      </w:pPr>
      <w:r>
        <w:t>Tương tự CRUD chuẩn.</w:t>
      </w:r>
    </w:p>
    <w:p>
      <w:pPr>
        <w:pStyle w:val="u3"/>
        <w:ind w:left="360"/>
      </w:pPr>
      <w:r>
        <w:t>POST /contracts/{id}/renew</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"new_end_date": "2028-06-01",</w:t>
      </w:r>
    </w:p>
    <w:p>
      <w:pPr>
        <w:spacing w:before="0" w:after="0" w:line="240" w:lineRule="auto"/>
        <w:ind w:left="1000"/>
      </w:pPr>
      <w:r>
        <w:rPr>
          <w:rFonts w:ascii="Consolas" w:hAnsi="Consolas" w:eastAsia="Consolas"/>
          <w:sz w:val="19"/>
        </w:rPr>
        <w:t>"new_monthly_price": 4000000,</w:t>
      </w:r>
    </w:p>
    <w:p>
      <w:pPr>
        <w:spacing w:before="0" w:after="0" w:line="240" w:lineRule="auto"/>
        <w:ind w:left="1000"/>
      </w:pPr>
      <w:r>
        <w:rPr>
          <w:rFonts w:ascii="Consolas" w:hAnsi="Consolas" w:eastAsia="Consolas"/>
          <w:sz w:val="19"/>
        </w:rPr>
        <w:t>"note": "Tăng giá theo thị trường"</w:t>
      </w:r>
    </w:p>
    <w:p>
      <w:pPr>
        <w:spacing w:before="0" w:after="0" w:line="240" w:lineRule="auto"/>
        <w:ind w:left="720"/>
      </w:pPr>
      <w:r>
        <w:rPr>
          <w:rFonts w:ascii="Consolas" w:hAnsi="Consolas" w:eastAsia="Consolas"/>
          <w:sz w:val="19"/>
        </w:rPr>
        <w:t>}</w:t>
      </w:r>
    </w:p>
    <w:p>
      <w:pPr>
        <w:ind w:left="720"/>
      </w:pPr>
      <w:r>
        <w:rPr>
          <w:b/>
        </w:rPr>
        <w:t>Response `200`</w:t>
      </w:r>
      <w:r>
        <w:t xml:space="preserve"> — hợp đồng đã cập nhật (như GET chi tiết)</w:t>
      </w:r>
    </w:p>
    <w:p>
      <w:pPr>
        <w:pStyle w:val="u3"/>
        <w:ind w:left="360"/>
      </w:pPr>
      <w:r>
        <w:t>POST /contracts/{id}/checkout</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"checkout_at": "2026-09-30",</w:t>
      </w:r>
    </w:p>
    <w:p>
      <w:pPr>
        <w:spacing w:before="0" w:after="0" w:line="240" w:lineRule="auto"/>
        <w:ind w:left="1000"/>
      </w:pPr>
      <w:r>
        <w:rPr>
          <w:rFonts w:ascii="Consolas" w:hAnsi="Consolas" w:eastAsia="Consolas"/>
          <w:sz w:val="19"/>
        </w:rPr>
        <w:t>"deposit_refunded_amount": 2000000,</w:t>
      </w:r>
    </w:p>
    <w:p>
      <w:pPr>
        <w:spacing w:before="0" w:after="0" w:line="240" w:lineRule="auto"/>
        <w:ind w:left="1000"/>
      </w:pPr>
      <w:r>
        <w:rPr>
          <w:rFonts w:ascii="Consolas" w:hAnsi="Consolas" w:eastAsia="Consolas"/>
          <w:sz w:val="19"/>
        </w:rPr>
        <w:t>"deposit_deduction_reason": "Hư hỏng thiết bị"</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26,</w:t>
      </w:r>
    </w:p>
    <w:p>
      <w:pPr>
        <w:spacing w:before="0" w:after="0" w:line="240" w:lineRule="auto"/>
        <w:ind w:left="1280"/>
      </w:pPr>
      <w:r>
        <w:rPr>
          <w:rFonts w:ascii="Consolas" w:hAnsi="Consolas" w:eastAsia="Consolas"/>
          <w:sz w:val="19"/>
        </w:rPr>
        <w:t>"status": "expired",</w:t>
      </w:r>
    </w:p>
    <w:p>
      <w:pPr>
        <w:spacing w:before="0" w:after="0" w:line="240" w:lineRule="auto"/>
        <w:ind w:left="1280"/>
      </w:pPr>
      <w:r>
        <w:rPr>
          <w:rFonts w:ascii="Consolas" w:hAnsi="Consolas" w:eastAsia="Consolas"/>
          <w:sz w:val="19"/>
        </w:rPr>
        <w:t>"checkout_at": "2026-09-30",</w:t>
      </w:r>
    </w:p>
    <w:p>
      <w:pPr>
        <w:spacing w:before="0" w:after="0" w:line="240" w:lineRule="auto"/>
        <w:ind w:left="1280"/>
      </w:pPr>
      <w:r>
        <w:rPr>
          <w:rFonts w:ascii="Consolas" w:hAnsi="Consolas" w:eastAsia="Consolas"/>
          <w:sz w:val="19"/>
        </w:rPr>
        <w:t>"deposit_refunded_amount": 2000000</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"suggested_refund": 2350000,</w:t>
      </w:r>
    </w:p>
    <w:p>
      <w:pPr>
        <w:spacing w:before="0" w:after="0" w:line="240" w:lineRule="auto"/>
        <w:ind w:left="1000"/>
      </w:pPr>
      <w:r>
        <w:rPr>
          <w:rFonts w:ascii="Consolas" w:hAnsi="Consolas" w:eastAsia="Consolas"/>
          <w:sz w:val="19"/>
        </w:rPr>
        <w:t>"unpaid_total": 1450000</w:t>
      </w:r>
    </w:p>
    <w:p>
      <w:pPr>
        <w:spacing w:before="0" w:after="0" w:line="240" w:lineRule="auto"/>
        <w:ind w:left="720"/>
      </w:pPr>
      <w:r>
        <w:rPr>
          <w:rFonts w:ascii="Consolas" w:hAnsi="Consolas" w:eastAsia="Consolas"/>
          <w:sz w:val="19"/>
        </w:rPr>
        <w:t>}</w:t>
      </w:r>
    </w:p>
    <w:p>
      <w:pPr>
        <w:pStyle w:val="u3"/>
        <w:ind w:left="360"/>
      </w:pPr>
      <w:r>
        <w:t>POST /contracts/{id}/cancel</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"cancel_reason": "Khách chuyển công tác",</w:t>
      </w:r>
    </w:p>
    <w:p>
      <w:pPr>
        <w:spacing w:before="0" w:after="0" w:line="240" w:lineRule="auto"/>
        <w:ind w:left="1000"/>
      </w:pPr>
      <w:r>
        <w:rPr>
          <w:rFonts w:ascii="Consolas" w:hAnsi="Consolas" w:eastAsia="Consolas"/>
          <w:sz w:val="19"/>
        </w:rPr>
        <w:t>"checkout_at": "2026-09-15",</w:t>
      </w:r>
    </w:p>
    <w:p>
      <w:pPr>
        <w:spacing w:before="0" w:after="0" w:line="240" w:lineRule="auto"/>
        <w:ind w:left="1000"/>
      </w:pPr>
      <w:r>
        <w:rPr>
          <w:rFonts w:ascii="Consolas" w:hAnsi="Consolas" w:eastAsia="Consolas"/>
          <w:sz w:val="19"/>
        </w:rPr>
        <w:t>"deposit_refunded_amount": 1500000,</w:t>
      </w:r>
    </w:p>
    <w:p>
      <w:pPr>
        <w:spacing w:before="0" w:after="0" w:line="240" w:lineRule="auto"/>
        <w:ind w:left="1000"/>
      </w:pPr>
      <w:r>
        <w:rPr>
          <w:rFonts w:ascii="Consolas" w:hAnsi="Consolas" w:eastAsia="Consolas"/>
          <w:sz w:val="19"/>
        </w:rPr>
        <w:t>"deposit_deduction_reason": "Sơn lại tường"</w:t>
      </w:r>
    </w:p>
    <w:p>
      <w:pPr>
        <w:spacing w:before="0" w:after="0" w:line="240" w:lineRule="auto"/>
        <w:ind w:left="720"/>
      </w:pPr>
      <w:r>
        <w:rPr>
          <w:rFonts w:ascii="Consolas" w:hAnsi="Consolas" w:eastAsia="Consolas"/>
          <w:sz w:val="19"/>
        </w:rPr>
        <w:t>}</w:t>
      </w:r>
    </w:p>
    <w:p>
      <w:pPr>
        <w:ind w:left="720"/>
      </w:pPr>
      <w:r>
        <w:rPr>
          <w:b/>
        </w:rPr>
        <w:t>Response `200`</w:t>
      </w:r>
      <w:r>
        <w:t xml:space="preserve"> — cùng khuôn dạng </w:t>
      </w:r>
      <w:r>
        <w:rPr>
          <w:rFonts w:ascii="Consolas" w:hAnsi="Consolas" w:eastAsia="Consolas"/>
          <w:sz w:val="19"/>
        </w:rPr>
        <w:t>checkout</w:t>
      </w:r>
      <w:r>
        <w:t xml:space="preserve">, </w:t>
      </w:r>
      <w:r>
        <w:rPr>
          <w:rFonts w:ascii="Consolas" w:hAnsi="Consolas" w:eastAsia="Consolas"/>
          <w:sz w:val="19"/>
        </w:rPr>
        <w:t>status: "cancelled"</w:t>
      </w:r>
    </w:p>
    <w:p>
      <w:pPr>
        <w:pStyle w:val="u3"/>
        <w:ind w:left="360"/>
      </w:pPr>
      <w:r>
        <w:t>POST /contracts/{id}/transfer-room</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"new_room_id": 20,</w:t>
      </w:r>
    </w:p>
    <w:p>
      <w:pPr>
        <w:spacing w:before="0" w:after="0" w:line="240" w:lineRule="auto"/>
        <w:ind w:left="1000"/>
      </w:pPr>
      <w:r>
        <w:rPr>
          <w:rFonts w:ascii="Consolas" w:hAnsi="Consolas" w:eastAsia="Consolas"/>
          <w:sz w:val="19"/>
        </w:rPr>
        <w:t>"transfer_at": "2026-09-10",</w:t>
      </w:r>
    </w:p>
    <w:p>
      <w:pPr>
        <w:spacing w:before="0" w:after="0" w:line="240" w:lineRule="auto"/>
        <w:ind w:left="1000"/>
      </w:pPr>
      <w:r>
        <w:rPr>
          <w:rFonts w:ascii="Consolas" w:hAnsi="Consolas" w:eastAsia="Consolas"/>
          <w:sz w:val="19"/>
        </w:rPr>
        <w:t>"new_monthly_price": 3500000</w:t>
      </w:r>
    </w:p>
    <w:p>
      <w:pPr>
        <w:spacing w:before="0" w:after="0" w:line="240" w:lineRule="auto"/>
        <w:ind w:left="720"/>
      </w:pPr>
      <w:r>
        <w:rPr>
          <w:rFonts w:ascii="Consolas" w:hAnsi="Consolas" w:eastAsia="Consolas"/>
          <w:sz w:val="19"/>
        </w:rPr>
        <w:t>}</w:t>
      </w:r>
    </w:p>
    <w:p>
      <w:pPr>
        <w:ind w:left="720"/>
      </w:pPr>
      <w:r>
        <w:rPr>
          <w:b/>
        </w:rPr>
        <w:t>Response `201`</w:t>
      </w:r>
      <w:r>
        <w:t xml:space="preserve"> — trả hợp đồng MỚI</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40,</w:t>
      </w:r>
    </w:p>
    <w:p>
      <w:pPr>
        <w:spacing w:before="0" w:after="0" w:line="240" w:lineRule="auto"/>
        <w:ind w:left="1280"/>
      </w:pPr>
      <w:r>
        <w:rPr>
          <w:rFonts w:ascii="Consolas" w:hAnsi="Consolas" w:eastAsia="Consolas"/>
          <w:sz w:val="19"/>
        </w:rPr>
        <w:t>"room_id": 20,</w:t>
      </w:r>
    </w:p>
    <w:p>
      <w:pPr>
        <w:spacing w:before="0" w:after="0" w:line="240" w:lineRule="auto"/>
        <w:ind w:left="1280"/>
      </w:pPr>
      <w:r>
        <w:rPr>
          <w:rFonts w:ascii="Consolas" w:hAnsi="Consolas" w:eastAsia="Consolas"/>
          <w:sz w:val="19"/>
        </w:rPr>
        <w:t>"room_code": "A-02",</w:t>
      </w:r>
    </w:p>
    <w:p>
      <w:pPr>
        <w:spacing w:before="0" w:after="0" w:line="240" w:lineRule="auto"/>
        <w:ind w:left="1280"/>
      </w:pPr>
      <w:r>
        <w:rPr>
          <w:rFonts w:ascii="Consolas" w:hAnsi="Consolas" w:eastAsia="Consolas"/>
          <w:sz w:val="19"/>
        </w:rPr>
        <w:t>"tenant_id": 26,</w:t>
      </w:r>
    </w:p>
    <w:p>
      <w:pPr>
        <w:spacing w:before="0" w:after="0" w:line="240" w:lineRule="auto"/>
        <w:ind w:left="1280"/>
      </w:pPr>
      <w:r>
        <w:rPr>
          <w:rFonts w:ascii="Consolas" w:hAnsi="Consolas" w:eastAsia="Consolas"/>
          <w:sz w:val="19"/>
        </w:rPr>
        <w:t>"tenant_name": "Trần Thị Bình",</w:t>
      </w:r>
    </w:p>
    <w:p>
      <w:pPr>
        <w:spacing w:before="0" w:after="0" w:line="240" w:lineRule="auto"/>
        <w:ind w:left="1280"/>
      </w:pPr>
      <w:r>
        <w:rPr>
          <w:rFonts w:ascii="Consolas" w:hAnsi="Consolas" w:eastAsia="Consolas"/>
          <w:sz w:val="19"/>
        </w:rPr>
        <w:t>"start_date": "2026-09-10",</w:t>
      </w:r>
    </w:p>
    <w:p>
      <w:pPr>
        <w:spacing w:before="0" w:after="0" w:line="240" w:lineRule="auto"/>
        <w:ind w:left="1280"/>
      </w:pPr>
      <w:r>
        <w:rPr>
          <w:rFonts w:ascii="Consolas" w:hAnsi="Consolas" w:eastAsia="Consolas"/>
          <w:sz w:val="19"/>
        </w:rPr>
        <w:t>"end_date": "2027-09-06",</w:t>
      </w:r>
    </w:p>
    <w:p>
      <w:pPr>
        <w:spacing w:before="0" w:after="0" w:line="240" w:lineRule="auto"/>
        <w:ind w:left="1280"/>
      </w:pPr>
      <w:r>
        <w:rPr>
          <w:rFonts w:ascii="Consolas" w:hAnsi="Consolas" w:eastAsia="Consolas"/>
          <w:sz w:val="19"/>
        </w:rPr>
        <w:t>"monthly_price": 3500000,</w:t>
      </w:r>
    </w:p>
    <w:p>
      <w:pPr>
        <w:spacing w:before="0" w:after="0" w:line="240" w:lineRule="auto"/>
        <w:ind w:left="1280"/>
      </w:pPr>
      <w:r>
        <w:rPr>
          <w:rFonts w:ascii="Consolas" w:hAnsi="Consolas" w:eastAsia="Consolas"/>
          <w:sz w:val="19"/>
        </w:rPr>
        <w:t>"deposit_amount": 3800000,</w:t>
      </w:r>
    </w:p>
    <w:p>
      <w:pPr>
        <w:spacing w:before="0" w:after="0" w:line="240" w:lineRule="auto"/>
        <w:ind w:left="1280"/>
      </w:pPr>
      <w:r>
        <w:rPr>
          <w:rFonts w:ascii="Consolas" w:hAnsi="Consolas" w:eastAsia="Consolas"/>
          <w:sz w:val="19"/>
        </w:rPr>
        <w:t>"status": "active",</w:t>
      </w:r>
    </w:p>
    <w:p>
      <w:pPr>
        <w:spacing w:before="0" w:after="0" w:line="240" w:lineRule="auto"/>
        <w:ind w:left="1280"/>
      </w:pPr>
      <w:r>
        <w:rPr>
          <w:rFonts w:ascii="Consolas" w:hAnsi="Consolas" w:eastAsia="Consolas"/>
          <w:sz w:val="19"/>
        </w:rPr>
        <w:t>"transferred_from_contract_id": 26,</w:t>
      </w:r>
    </w:p>
    <w:p>
      <w:pPr>
        <w:spacing w:before="0" w:after="0" w:line="240" w:lineRule="auto"/>
        <w:ind w:left="1280"/>
      </w:pPr>
      <w:r>
        <w:rPr>
          <w:rFonts w:ascii="Consolas" w:hAnsi="Consolas" w:eastAsia="Consolas"/>
          <w:sz w:val="19"/>
        </w:rPr>
        <w:t>"transferred_to_contract_id": null</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start_date</w:t>
            </w:r>
            <w:r>
              <w:t>/</w:t>
            </w:r>
            <w:r>
              <w:rPr>
                <w:rFonts w:ascii="Consolas" w:hAnsi="Consolas" w:eastAsia="Consolas"/>
                <w:sz w:val="19"/>
              </w:rPr>
              <w:t>end_date</w:t>
            </w:r>
          </w:p>
        </w:tc>
        <w:tc>
          <w:tcPr>
            <w:tcW w:type="dxa" w:w="4320"/>
          </w:tcPr>
          <w:p>
            <w:r/>
            <w:r>
              <w:t>ngày bắt đầu/kết thúc hợp đồng</w:t>
            </w:r>
          </w:p>
        </w:tc>
      </w:tr>
      <w:tr>
        <w:tc>
          <w:tcPr>
            <w:tcW w:type="dxa" w:w="4320"/>
          </w:tcPr>
          <w:p>
            <w:r/>
            <w:r>
              <w:rPr>
                <w:rFonts w:ascii="Consolas" w:hAnsi="Consolas" w:eastAsia="Consolas"/>
                <w:sz w:val="19"/>
              </w:rPr>
              <w:t>monthly_price</w:t>
            </w:r>
          </w:p>
        </w:tc>
        <w:tc>
          <w:tcPr>
            <w:tcW w:type="dxa" w:w="4320"/>
          </w:tcPr>
          <w:p>
            <w:r/>
            <w:r>
              <w:t>giá thuê/tháng</w:t>
            </w:r>
          </w:p>
        </w:tc>
      </w:tr>
      <w:tr>
        <w:tc>
          <w:tcPr>
            <w:tcW w:type="dxa" w:w="4320"/>
          </w:tcPr>
          <w:p>
            <w:r/>
            <w:r>
              <w:rPr>
                <w:rFonts w:ascii="Consolas" w:hAnsi="Consolas" w:eastAsia="Consolas"/>
                <w:sz w:val="19"/>
              </w:rPr>
              <w:t>deposit_amount</w:t>
            </w:r>
          </w:p>
        </w:tc>
        <w:tc>
          <w:tcPr>
            <w:tcW w:type="dxa" w:w="4320"/>
          </w:tcPr>
          <w:p>
            <w:r/>
            <w:r>
              <w:t>tiền cọc</w:t>
            </w:r>
          </w:p>
        </w:tc>
      </w:tr>
      <w:tr>
        <w:tc>
          <w:tcPr>
            <w:tcW w:type="dxa" w:w="4320"/>
          </w:tcPr>
          <w:p>
            <w:r/>
            <w:r>
              <w:rPr>
                <w:rFonts w:ascii="Consolas" w:hAnsi="Consolas" w:eastAsia="Consolas"/>
                <w:sz w:val="19"/>
              </w:rPr>
              <w:t>status</w:t>
            </w:r>
          </w:p>
        </w:tc>
        <w:tc>
          <w:tcPr>
            <w:tcW w:type="dxa" w:w="4320"/>
          </w:tcPr>
          <w:p>
            <w:r/>
            <w:r>
              <w:rPr>
                <w:rFonts w:ascii="Consolas" w:hAnsi="Consolas" w:eastAsia="Consolas"/>
                <w:sz w:val="19"/>
              </w:rPr>
              <w:t>active</w:t>
            </w:r>
            <w:r>
              <w:t xml:space="preserve"> (đang hiệu lực) · </w:t>
            </w:r>
            <w:r>
              <w:rPr>
                <w:rFonts w:ascii="Consolas" w:hAnsi="Consolas" w:eastAsia="Consolas"/>
                <w:sz w:val="19"/>
              </w:rPr>
              <w:t>expired</w:t>
            </w:r>
            <w:r>
              <w:t xml:space="preserve"> (đã thanh lý/hết hạn) · </w:t>
            </w:r>
            <w:r>
              <w:rPr>
                <w:rFonts w:ascii="Consolas" w:hAnsi="Consolas" w:eastAsia="Consolas"/>
                <w:sz w:val="19"/>
              </w:rPr>
              <w:t>cancelled</w:t>
            </w:r>
            <w:r>
              <w:t xml:space="preserve"> (huỷ sớm)</w:t>
            </w:r>
          </w:p>
        </w:tc>
      </w:tr>
      <w:tr>
        <w:tc>
          <w:tcPr>
            <w:tcW w:type="dxa" w:w="4320"/>
          </w:tcPr>
          <w:p>
            <w:r/>
            <w:r>
              <w:rPr>
                <w:rFonts w:ascii="Consolas" w:hAnsi="Consolas" w:eastAsia="Consolas"/>
                <w:sz w:val="19"/>
              </w:rPr>
              <w:t>electric_unit_price</w:t>
            </w:r>
            <w:r>
              <w:t>/</w:t>
            </w:r>
            <w:r>
              <w:rPr>
                <w:rFonts w:ascii="Consolas" w:hAnsi="Consolas" w:eastAsia="Consolas"/>
                <w:sz w:val="19"/>
              </w:rPr>
              <w:t>water_unit_price</w:t>
            </w:r>
          </w:p>
        </w:tc>
        <w:tc>
          <w:tcPr>
            <w:tcW w:type="dxa" w:w="4320"/>
          </w:tcPr>
          <w:p>
            <w:r/>
            <w:r>
              <w:t xml:space="preserve">đơn giá điện/nước RIÊNG của hợp đồng — </w:t>
            </w:r>
            <w:r>
              <w:rPr>
                <w:rFonts w:ascii="Consolas" w:hAnsi="Consolas" w:eastAsia="Consolas"/>
                <w:sz w:val="19"/>
              </w:rPr>
              <w:t>null</w:t>
            </w:r>
            <w:r>
              <w:t xml:space="preserve"> thì lấy theo giá mặc định của Toà nhà</w:t>
            </w:r>
          </w:p>
        </w:tc>
      </w:tr>
      <w:tr>
        <w:tc>
          <w:tcPr>
            <w:tcW w:type="dxa" w:w="4320"/>
          </w:tcPr>
          <w:p>
            <w:r/>
            <w:r>
              <w:rPr>
                <w:rFonts w:ascii="Consolas" w:hAnsi="Consolas" w:eastAsia="Consolas"/>
                <w:sz w:val="19"/>
              </w:rPr>
              <w:t>reason_for_stay</w:t>
            </w:r>
            <w:r>
              <w:t>/</w:t>
            </w:r>
            <w:r>
              <w:rPr>
                <w:rFonts w:ascii="Consolas" w:hAnsi="Consolas" w:eastAsia="Consolas"/>
                <w:sz w:val="19"/>
              </w:rPr>
              <w:t>custom_reason</w:t>
            </w:r>
          </w:p>
        </w:tc>
        <w:tc>
          <w:tcPr>
            <w:tcW w:type="dxa" w:w="4320"/>
          </w:tcPr>
          <w:p>
            <w:r/>
            <w:r>
              <w:t>lý do lưu trú</w:t>
            </w:r>
          </w:p>
        </w:tc>
      </w:tr>
      <w:tr>
        <w:tc>
          <w:tcPr>
            <w:tcW w:type="dxa" w:w="4320"/>
          </w:tcPr>
          <w:p>
            <w:r/>
            <w:r>
              <w:rPr>
                <w:rFonts w:ascii="Consolas" w:hAnsi="Consolas" w:eastAsia="Consolas"/>
                <w:sz w:val="19"/>
              </w:rPr>
              <w:t>checkout_at</w:t>
            </w:r>
          </w:p>
        </w:tc>
        <w:tc>
          <w:tcPr>
            <w:tcW w:type="dxa" w:w="4320"/>
          </w:tcPr>
          <w:p>
            <w:r/>
            <w:r>
              <w:t>ngày thanh lý/huỷ thực tế</w:t>
            </w:r>
          </w:p>
        </w:tc>
      </w:tr>
      <w:tr>
        <w:tc>
          <w:tcPr>
            <w:tcW w:type="dxa" w:w="4320"/>
          </w:tcPr>
          <w:p>
            <w:r/>
            <w:r>
              <w:rPr>
                <w:rFonts w:ascii="Consolas" w:hAnsi="Consolas" w:eastAsia="Consolas"/>
                <w:sz w:val="19"/>
              </w:rPr>
              <w:t>deposit_refunded_amount</w:t>
            </w:r>
            <w:r>
              <w:t>/</w:t>
            </w:r>
            <w:r>
              <w:rPr>
                <w:rFonts w:ascii="Consolas" w:hAnsi="Consolas" w:eastAsia="Consolas"/>
                <w:sz w:val="19"/>
              </w:rPr>
              <w:t>deposit_deduction_reason</w:t>
            </w:r>
          </w:p>
        </w:tc>
        <w:tc>
          <w:tcPr>
            <w:tcW w:type="dxa" w:w="4320"/>
          </w:tcPr>
          <w:p>
            <w:r/>
            <w:r>
              <w:t>tiền cọc đã hoàn/lý do trừ</w:t>
            </w:r>
          </w:p>
        </w:tc>
      </w:tr>
      <w:tr>
        <w:tc>
          <w:tcPr>
            <w:tcW w:type="dxa" w:w="4320"/>
          </w:tcPr>
          <w:p>
            <w:r/>
            <w:r>
              <w:rPr>
                <w:rFonts w:ascii="Consolas" w:hAnsi="Consolas" w:eastAsia="Consolas"/>
                <w:sz w:val="19"/>
              </w:rPr>
              <w:t>transferred_to_contract_id</w:t>
            </w:r>
            <w:r>
              <w:t>/</w:t>
            </w:r>
            <w:r>
              <w:rPr>
                <w:rFonts w:ascii="Consolas" w:hAnsi="Consolas" w:eastAsia="Consolas"/>
                <w:sz w:val="19"/>
              </w:rPr>
              <w:t>transferred_from_contract_id</w:t>
            </w:r>
          </w:p>
        </w:tc>
        <w:tc>
          <w:tcPr>
            <w:tcW w:type="dxa" w:w="4320"/>
          </w:tcPr>
          <w:p>
            <w:r/>
            <w:r>
              <w:t>liên kết hợp đồng cũ ↔ mới khi Chuyển phòng</w:t>
            </w:r>
          </w:p>
        </w:tc>
      </w:tr>
      <w:tr>
        <w:tc>
          <w:tcPr>
            <w:tcW w:type="dxa" w:w="4320"/>
          </w:tcPr>
          <w:p>
            <w:r/>
            <w:r>
              <w:rPr>
                <w:rFonts w:ascii="Consolas" w:hAnsi="Consolas" w:eastAsia="Consolas"/>
                <w:sz w:val="19"/>
              </w:rPr>
              <w:t>suggested_refund</w:t>
            </w:r>
          </w:p>
        </w:tc>
        <w:tc>
          <w:tcPr>
            <w:tcW w:type="dxa" w:w="4320"/>
          </w:tcPr>
          <w:p>
            <w:r/>
            <w:r>
              <w:t>số tiền cọc hệ thống gợi ý hoàn (checkout/cancel)</w:t>
            </w:r>
          </w:p>
        </w:tc>
      </w:tr>
      <w:tr>
        <w:tc>
          <w:tcPr>
            <w:tcW w:type="dxa" w:w="4320"/>
          </w:tcPr>
          <w:p>
            <w:r/>
            <w:r>
              <w:rPr>
                <w:rFonts w:ascii="Consolas" w:hAnsi="Consolas" w:eastAsia="Consolas"/>
                <w:sz w:val="19"/>
              </w:rPr>
              <w:t>unpaid_total</w:t>
            </w:r>
          </w:p>
        </w:tc>
        <w:tc>
          <w:tcPr>
            <w:tcW w:type="dxa" w:w="4320"/>
          </w:tcPr>
          <w:p>
            <w:r/>
            <w:r>
              <w:t>tổng nợ hoá đơn tại thời điểm thanh lý/huỷ</w:t>
            </w:r>
          </w:p>
        </w:tc>
      </w:tr>
    </w:tbl>
    <w:p>
      <w:pPr>
        <w:pStyle w:val="u2"/>
        <w:ind w:left="0"/>
      </w:pPr>
      <w:r>
        <w:t xml:space="preserve">9. Hoá đơn — </w:t>
      </w:r>
      <w:r>
        <w:rPr>
          <w:rFonts w:ascii="Consolas" w:hAnsi="Consolas" w:eastAsia="Consolas"/>
          <w:sz w:val="19"/>
        </w:rPr>
        <w:t>/api/admin/minihouse/invoices</w:t>
      </w:r>
    </w:p>
    <w:p>
      <w:pPr>
        <w:pStyle w:val="u3"/>
        <w:ind w:left="360"/>
      </w:pPr>
      <w:r>
        <w:t>GET /invoices?contract_id=&amp;status=&amp;month=YYYY-MM-DD&amp;per_page=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12,</w:t>
      </w:r>
    </w:p>
    <w:p>
      <w:pPr>
        <w:spacing w:before="0" w:after="0" w:line="240" w:lineRule="auto"/>
        <w:ind w:left="1560"/>
      </w:pPr>
      <w:r>
        <w:rPr>
          <w:rFonts w:ascii="Consolas" w:hAnsi="Consolas" w:eastAsia="Consolas"/>
          <w:sz w:val="19"/>
        </w:rPr>
        <w:t>"contract_id": 25,</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"month": "2026-10",</w:t>
      </w:r>
    </w:p>
    <w:p>
      <w:pPr>
        <w:spacing w:before="0" w:after="0" w:line="240" w:lineRule="auto"/>
        <w:ind w:left="1560"/>
      </w:pPr>
      <w:r>
        <w:rPr>
          <w:rFonts w:ascii="Consolas" w:hAnsi="Consolas" w:eastAsia="Consolas"/>
          <w:sz w:val="19"/>
        </w:rPr>
        <w:t>"total_amount": 3600000,</w:t>
      </w:r>
    </w:p>
    <w:p>
      <w:pPr>
        <w:spacing w:before="0" w:after="0" w:line="240" w:lineRule="auto"/>
        <w:ind w:left="1560"/>
      </w:pPr>
      <w:r>
        <w:rPr>
          <w:rFonts w:ascii="Consolas" w:hAnsi="Consolas" w:eastAsia="Consolas"/>
          <w:sz w:val="19"/>
        </w:rPr>
        <w:t>"amount_paid": 0,</w:t>
      </w:r>
    </w:p>
    <w:p>
      <w:pPr>
        <w:spacing w:before="0" w:after="0" w:line="240" w:lineRule="auto"/>
        <w:ind w:left="1560"/>
      </w:pPr>
      <w:r>
        <w:rPr>
          <w:rFonts w:ascii="Consolas" w:hAnsi="Consolas" w:eastAsia="Consolas"/>
          <w:sz w:val="19"/>
        </w:rPr>
        <w:t>"remaining": 3600000,</w:t>
      </w:r>
    </w:p>
    <w:p>
      <w:pPr>
        <w:spacing w:before="0" w:after="0" w:line="240" w:lineRule="auto"/>
        <w:ind w:left="1560"/>
      </w:pPr>
      <w:r>
        <w:rPr>
          <w:rFonts w:ascii="Consolas" w:hAnsi="Consolas" w:eastAsia="Consolas"/>
          <w:sz w:val="19"/>
        </w:rPr>
        <w:t>"status": "unpaid"</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/invoices/{id}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12,</w:t>
      </w:r>
    </w:p>
    <w:p>
      <w:pPr>
        <w:spacing w:before="0" w:after="0" w:line="240" w:lineRule="auto"/>
        <w:ind w:left="1280"/>
      </w:pPr>
      <w:r>
        <w:rPr>
          <w:rFonts w:ascii="Consolas" w:hAnsi="Consolas" w:eastAsia="Consolas"/>
          <w:sz w:val="19"/>
        </w:rPr>
        <w:t>"contract_id": 25,</w:t>
      </w:r>
    </w:p>
    <w:p>
      <w:pPr>
        <w:spacing w:before="0" w:after="0" w:line="240" w:lineRule="auto"/>
        <w:ind w:left="1280"/>
      </w:pPr>
      <w:r>
        <w:rPr>
          <w:rFonts w:ascii="Consolas" w:hAnsi="Consolas" w:eastAsia="Consolas"/>
          <w:sz w:val="19"/>
        </w:rPr>
        <w:t>"room_code": "A-03",</w:t>
      </w:r>
    </w:p>
    <w:p>
      <w:pPr>
        <w:spacing w:before="0" w:after="0" w:line="240" w:lineRule="auto"/>
        <w:ind w:left="1280"/>
      </w:pPr>
      <w:r>
        <w:rPr>
          <w:rFonts w:ascii="Consolas" w:hAnsi="Consolas" w:eastAsia="Consolas"/>
          <w:sz w:val="19"/>
        </w:rPr>
        <w:t>"building_id": 2,</w:t>
      </w:r>
    </w:p>
    <w:p>
      <w:pPr>
        <w:spacing w:before="0" w:after="0" w:line="240" w:lineRule="auto"/>
        <w:ind w:left="1280"/>
      </w:pPr>
      <w:r>
        <w:rPr>
          <w:rFonts w:ascii="Consolas" w:hAnsi="Consolas" w:eastAsia="Consolas"/>
          <w:sz w:val="19"/>
        </w:rPr>
        <w:t>"month": "2026-10",</w:t>
      </w:r>
    </w:p>
    <w:p>
      <w:pPr>
        <w:spacing w:before="0" w:after="0" w:line="240" w:lineRule="auto"/>
        <w:ind w:left="1280"/>
      </w:pPr>
      <w:r>
        <w:rPr>
          <w:rFonts w:ascii="Consolas" w:hAnsi="Consolas" w:eastAsia="Consolas"/>
          <w:sz w:val="19"/>
        </w:rPr>
        <w:t>"period_start": "2026-10-01",</w:t>
      </w:r>
    </w:p>
    <w:p>
      <w:pPr>
        <w:spacing w:before="0" w:after="0" w:line="240" w:lineRule="auto"/>
        <w:ind w:left="1280"/>
      </w:pPr>
      <w:r>
        <w:rPr>
          <w:rFonts w:ascii="Consolas" w:hAnsi="Consolas" w:eastAsia="Consolas"/>
          <w:sz w:val="19"/>
        </w:rPr>
        <w:t>"period_end": "2026-10-31",</w:t>
      </w:r>
    </w:p>
    <w:p>
      <w:pPr>
        <w:spacing w:before="0" w:after="0" w:line="240" w:lineRule="auto"/>
        <w:ind w:left="1280"/>
      </w:pPr>
      <w:r>
        <w:rPr>
          <w:rFonts w:ascii="Consolas" w:hAnsi="Consolas" w:eastAsia="Consolas"/>
          <w:sz w:val="19"/>
        </w:rPr>
        <w:t>"room_price": 3600000,</w:t>
      </w:r>
    </w:p>
    <w:p>
      <w:pPr>
        <w:spacing w:before="0" w:after="0" w:line="240" w:lineRule="auto"/>
        <w:ind w:left="1280"/>
      </w:pPr>
      <w:r>
        <w:rPr>
          <w:rFonts w:ascii="Consolas" w:hAnsi="Consolas" w:eastAsia="Consolas"/>
          <w:sz w:val="19"/>
        </w:rPr>
        <w:t>"electric_start": 120,</w:t>
      </w:r>
    </w:p>
    <w:p>
      <w:pPr>
        <w:spacing w:before="0" w:after="0" w:line="240" w:lineRule="auto"/>
        <w:ind w:left="1280"/>
      </w:pPr>
      <w:r>
        <w:rPr>
          <w:rFonts w:ascii="Consolas" w:hAnsi="Consolas" w:eastAsia="Consolas"/>
          <w:sz w:val="19"/>
        </w:rPr>
        <w:t>"electric_end": 145,</w:t>
      </w:r>
    </w:p>
    <w:p>
      <w:pPr>
        <w:spacing w:before="0" w:after="0" w:line="240" w:lineRule="auto"/>
        <w:ind w:left="1280"/>
      </w:pPr>
      <w:r>
        <w:rPr>
          <w:rFonts w:ascii="Consolas" w:hAnsi="Consolas" w:eastAsia="Consolas"/>
          <w:sz w:val="19"/>
        </w:rPr>
        <w:t>"electric_unit_price": 3800,</w:t>
      </w:r>
    </w:p>
    <w:p>
      <w:pPr>
        <w:spacing w:before="0" w:after="0" w:line="240" w:lineRule="auto"/>
        <w:ind w:left="1280"/>
      </w:pPr>
      <w:r>
        <w:rPr>
          <w:rFonts w:ascii="Consolas" w:hAnsi="Consolas" w:eastAsia="Consolas"/>
          <w:sz w:val="19"/>
        </w:rPr>
        <w:t>"electric_amount": 95000,</w:t>
      </w:r>
    </w:p>
    <w:p>
      <w:pPr>
        <w:spacing w:before="0" w:after="0" w:line="240" w:lineRule="auto"/>
        <w:ind w:left="1280"/>
      </w:pPr>
      <w:r>
        <w:rPr>
          <w:rFonts w:ascii="Consolas" w:hAnsi="Consolas" w:eastAsia="Consolas"/>
          <w:sz w:val="19"/>
        </w:rPr>
        <w:t>"water_start": 10,</w:t>
      </w:r>
    </w:p>
    <w:p>
      <w:pPr>
        <w:spacing w:before="0" w:after="0" w:line="240" w:lineRule="auto"/>
        <w:ind w:left="1280"/>
      </w:pPr>
      <w:r>
        <w:rPr>
          <w:rFonts w:ascii="Consolas" w:hAnsi="Consolas" w:eastAsia="Consolas"/>
          <w:sz w:val="19"/>
        </w:rPr>
        <w:t>"water_end": 15,</w:t>
      </w:r>
    </w:p>
    <w:p>
      <w:pPr>
        <w:spacing w:before="0" w:after="0" w:line="240" w:lineRule="auto"/>
        <w:ind w:left="1280"/>
      </w:pPr>
      <w:r>
        <w:rPr>
          <w:rFonts w:ascii="Consolas" w:hAnsi="Consolas" w:eastAsia="Consolas"/>
          <w:sz w:val="19"/>
        </w:rPr>
        <w:t>"water_unit_price": 20000,</w:t>
      </w:r>
    </w:p>
    <w:p>
      <w:pPr>
        <w:spacing w:before="0" w:after="0" w:line="240" w:lineRule="auto"/>
        <w:ind w:left="1280"/>
      </w:pPr>
      <w:r>
        <w:rPr>
          <w:rFonts w:ascii="Consolas" w:hAnsi="Consolas" w:eastAsia="Consolas"/>
          <w:sz w:val="19"/>
        </w:rPr>
        <w:t>"water_amount": 100000,</w:t>
      </w:r>
    </w:p>
    <w:p>
      <w:pPr>
        <w:spacing w:before="0" w:after="0" w:line="240" w:lineRule="auto"/>
        <w:ind w:left="1280"/>
      </w:pPr>
      <w:r>
        <w:rPr>
          <w:rFonts w:ascii="Consolas" w:hAnsi="Consolas" w:eastAsia="Consolas"/>
          <w:sz w:val="19"/>
        </w:rPr>
        <w:t>"service_amount": 100000,</w:t>
      </w:r>
    </w:p>
    <w:p>
      <w:pPr>
        <w:spacing w:before="0" w:after="0" w:line="240" w:lineRule="auto"/>
        <w:ind w:left="1280"/>
      </w:pPr>
      <w:r>
        <w:rPr>
          <w:rFonts w:ascii="Consolas" w:hAnsi="Consolas" w:eastAsia="Consolas"/>
          <w:sz w:val="19"/>
        </w:rPr>
        <w:t>"total_amount": 3895000,</w:t>
      </w:r>
    </w:p>
    <w:p>
      <w:pPr>
        <w:spacing w:before="0" w:after="0" w:line="240" w:lineRule="auto"/>
        <w:ind w:left="1280"/>
      </w:pPr>
      <w:r>
        <w:rPr>
          <w:rFonts w:ascii="Consolas" w:hAnsi="Consolas" w:eastAsia="Consolas"/>
          <w:sz w:val="19"/>
        </w:rPr>
        <w:t>"amount_paid": 2000000,</w:t>
      </w:r>
    </w:p>
    <w:p>
      <w:pPr>
        <w:spacing w:before="0" w:after="0" w:line="240" w:lineRule="auto"/>
        <w:ind w:left="1280"/>
      </w:pPr>
      <w:r>
        <w:rPr>
          <w:rFonts w:ascii="Consolas" w:hAnsi="Consolas" w:eastAsia="Consolas"/>
          <w:sz w:val="19"/>
        </w:rPr>
        <w:t>"remaining": 1895000,</w:t>
      </w:r>
    </w:p>
    <w:p>
      <w:pPr>
        <w:spacing w:before="0" w:after="0" w:line="240" w:lineRule="auto"/>
        <w:ind w:left="1280"/>
      </w:pPr>
      <w:r>
        <w:rPr>
          <w:rFonts w:ascii="Consolas" w:hAnsi="Consolas" w:eastAsia="Consolas"/>
          <w:sz w:val="19"/>
        </w:rPr>
        <w:t>"status": "partial",</w:t>
      </w:r>
    </w:p>
    <w:p>
      <w:pPr>
        <w:spacing w:before="0" w:after="0" w:line="240" w:lineRule="auto"/>
        <w:ind w:left="1280"/>
      </w:pPr>
      <w:r>
        <w:rPr>
          <w:rFonts w:ascii="Consolas" w:hAnsi="Consolas" w:eastAsia="Consolas"/>
          <w:sz w:val="19"/>
        </w:rPr>
        <w:t>"paid_at": "2026-10-05T00:00:00+07:00",</w:t>
      </w:r>
    </w:p>
    <w:p>
      <w:pPr>
        <w:spacing w:before="0" w:after="0" w:line="240" w:lineRule="auto"/>
        <w:ind w:left="1280"/>
      </w:pPr>
      <w:r>
        <w:rPr>
          <w:rFonts w:ascii="Consolas" w:hAnsi="Consolas" w:eastAsia="Consolas"/>
          <w:sz w:val="19"/>
        </w:rPr>
        <w:t>"items": [</w:t>
      </w:r>
    </w:p>
    <w:p>
      <w:pPr>
        <w:spacing w:before="0" w:after="0" w:line="240" w:lineRule="auto"/>
        <w:ind w:left="1560"/>
      </w:pPr>
      <w:r>
        <w:rPr>
          <w:rFonts w:ascii="Consolas" w:hAnsi="Consolas" w:eastAsia="Consolas"/>
          <w:sz w:val="19"/>
        </w:rPr>
        <w:t>{</w:t>
      </w:r>
    </w:p>
    <w:p>
      <w:pPr>
        <w:spacing w:before="0" w:after="0" w:line="240" w:lineRule="auto"/>
        <w:ind w:left="1840"/>
      </w:pPr>
      <w:r>
        <w:rPr>
          <w:rFonts w:ascii="Consolas" w:hAnsi="Consolas" w:eastAsia="Consolas"/>
          <w:sz w:val="19"/>
        </w:rPr>
        <w:t>"id": 5,</w:t>
      </w:r>
    </w:p>
    <w:p>
      <w:pPr>
        <w:spacing w:before="0" w:after="0" w:line="240" w:lineRule="auto"/>
        <w:ind w:left="1840"/>
      </w:pPr>
      <w:r>
        <w:rPr>
          <w:rFonts w:ascii="Consolas" w:hAnsi="Consolas" w:eastAsia="Consolas"/>
          <w:sz w:val="19"/>
        </w:rPr>
        <w:t>"name": "Gửi xe",</w:t>
      </w:r>
    </w:p>
    <w:p>
      <w:pPr>
        <w:spacing w:before="0" w:after="0" w:line="240" w:lineRule="auto"/>
        <w:ind w:left="1840"/>
      </w:pPr>
      <w:r>
        <w:rPr>
          <w:rFonts w:ascii="Consolas" w:hAnsi="Consolas" w:eastAsia="Consolas"/>
          <w:sz w:val="19"/>
        </w:rPr>
        <w:t>"amount": 100000</w:t>
      </w:r>
    </w:p>
    <w:p>
      <w:pPr>
        <w:spacing w:before="0" w:after="0" w:line="240" w:lineRule="auto"/>
        <w:ind w:left="1560"/>
      </w:pPr>
      <w:r>
        <w:rPr>
          <w:rFonts w:ascii="Consolas" w:hAnsi="Consolas" w:eastAsia="Consolas"/>
          <w:sz w:val="19"/>
        </w:rPr>
        <w:t>}</w:t>
      </w:r>
    </w:p>
    <w:p>
      <w:pPr>
        <w:spacing w:before="0" w:after="0" w:line="240" w:lineRule="auto"/>
        <w:ind w:left="1280"/>
      </w:pPr>
      <w:r>
        <w:rPr>
          <w:rFonts w:ascii="Consolas" w:hAnsi="Consolas" w:eastAsia="Consolas"/>
          <w:sz w:val="19"/>
        </w:rPr>
        <w:t>],</w:t>
      </w:r>
    </w:p>
    <w:p>
      <w:pPr>
        <w:spacing w:before="0" w:after="0" w:line="240" w:lineRule="auto"/>
        <w:ind w:left="1280"/>
      </w:pPr>
      <w:r>
        <w:rPr>
          <w:rFonts w:ascii="Consolas" w:hAnsi="Consolas" w:eastAsia="Consolas"/>
          <w:sz w:val="19"/>
        </w:rPr>
        <w:t>"payments": [</w:t>
      </w:r>
    </w:p>
    <w:p>
      <w:pPr>
        <w:spacing w:before="0" w:after="0" w:line="240" w:lineRule="auto"/>
        <w:ind w:left="1560"/>
      </w:pPr>
      <w:r>
        <w:rPr>
          <w:rFonts w:ascii="Consolas" w:hAnsi="Consolas" w:eastAsia="Consolas"/>
          <w:sz w:val="19"/>
        </w:rPr>
        <w:t>{</w:t>
      </w:r>
    </w:p>
    <w:p>
      <w:pPr>
        <w:spacing w:before="0" w:after="0" w:line="240" w:lineRule="auto"/>
        <w:ind w:left="1840"/>
      </w:pPr>
      <w:r>
        <w:rPr>
          <w:rFonts w:ascii="Consolas" w:hAnsi="Consolas" w:eastAsia="Consolas"/>
          <w:sz w:val="19"/>
        </w:rPr>
        <w:t>"id": 9,</w:t>
      </w:r>
    </w:p>
    <w:p>
      <w:pPr>
        <w:spacing w:before="0" w:after="0" w:line="240" w:lineRule="auto"/>
        <w:ind w:left="1840"/>
      </w:pPr>
      <w:r>
        <w:rPr>
          <w:rFonts w:ascii="Consolas" w:hAnsi="Consolas" w:eastAsia="Consolas"/>
          <w:sz w:val="19"/>
        </w:rPr>
        <w:t>"amount": 2000000,</w:t>
      </w:r>
    </w:p>
    <w:p>
      <w:pPr>
        <w:spacing w:before="0" w:after="0" w:line="240" w:lineRule="auto"/>
        <w:ind w:left="1840"/>
      </w:pPr>
      <w:r>
        <w:rPr>
          <w:rFonts w:ascii="Consolas" w:hAnsi="Consolas" w:eastAsia="Consolas"/>
          <w:sz w:val="19"/>
        </w:rPr>
        <w:t>"paid_at": "2026-10-05",</w:t>
      </w:r>
    </w:p>
    <w:p>
      <w:pPr>
        <w:spacing w:before="0" w:after="0" w:line="240" w:lineRule="auto"/>
        <w:ind w:left="1840"/>
      </w:pPr>
      <w:r>
        <w:rPr>
          <w:rFonts w:ascii="Consolas" w:hAnsi="Consolas" w:eastAsia="Consolas"/>
          <w:sz w:val="19"/>
        </w:rPr>
        <w:t>"payment_method": "tien_mat",</w:t>
      </w:r>
    </w:p>
    <w:p>
      <w:pPr>
        <w:spacing w:before="0" w:after="0" w:line="240" w:lineRule="auto"/>
        <w:ind w:left="1840"/>
      </w:pPr>
      <w:r>
        <w:rPr>
          <w:rFonts w:ascii="Consolas" w:hAnsi="Consolas" w:eastAsia="Consolas"/>
          <w:sz w:val="19"/>
        </w:rPr>
        <w:t>"status": "approved"</w:t>
      </w:r>
    </w:p>
    <w:p>
      <w:pPr>
        <w:spacing w:before="0" w:after="0" w:line="240" w:lineRule="auto"/>
        <w:ind w:left="1560"/>
      </w:pPr>
      <w:r>
        <w:rPr>
          <w:rFonts w:ascii="Consolas" w:hAnsi="Consolas" w:eastAsia="Consolas"/>
          <w:sz w:val="19"/>
        </w:rPr>
        <w:t>}</w:t>
      </w:r>
    </w:p>
    <w:p>
      <w:pPr>
        <w:spacing w:before="0" w:after="0" w:line="240" w:lineRule="auto"/>
        <w:ind w:left="1280"/>
      </w:pPr>
      <w:r>
        <w:rPr>
          <w:rFonts w:ascii="Consolas" w:hAnsi="Consolas" w:eastAsia="Consolas"/>
          <w:sz w:val="19"/>
        </w:rPr>
        <w:t>],</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/invoices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"contract_id": 25,</w:t>
      </w:r>
    </w:p>
    <w:p>
      <w:pPr>
        <w:spacing w:before="0" w:after="0" w:line="240" w:lineRule="auto"/>
        <w:ind w:left="1000"/>
      </w:pPr>
      <w:r>
        <w:rPr>
          <w:rFonts w:ascii="Consolas" w:hAnsi="Consolas" w:eastAsia="Consolas"/>
          <w:sz w:val="19"/>
        </w:rPr>
        <w:t>"month": "2026-11-01",</w:t>
      </w:r>
    </w:p>
    <w:p>
      <w:pPr>
        <w:spacing w:before="0" w:after="0" w:line="240" w:lineRule="auto"/>
        <w:ind w:left="1000"/>
      </w:pPr>
      <w:r>
        <w:rPr>
          <w:rFonts w:ascii="Consolas" w:hAnsi="Consolas" w:eastAsia="Consolas"/>
          <w:sz w:val="19"/>
        </w:rPr>
        <w:t>"period_start": "2026-11-01",</w:t>
      </w:r>
    </w:p>
    <w:p>
      <w:pPr>
        <w:spacing w:before="0" w:after="0" w:line="240" w:lineRule="auto"/>
        <w:ind w:left="1000"/>
      </w:pPr>
      <w:r>
        <w:rPr>
          <w:rFonts w:ascii="Consolas" w:hAnsi="Consolas" w:eastAsia="Consolas"/>
          <w:sz w:val="19"/>
        </w:rPr>
        <w:t>"period_end": "2026-11-30",</w:t>
      </w:r>
    </w:p>
    <w:p>
      <w:pPr>
        <w:spacing w:before="0" w:after="0" w:line="240" w:lineRule="auto"/>
        <w:ind w:left="1000"/>
      </w:pPr>
      <w:r>
        <w:rPr>
          <w:rFonts w:ascii="Consolas" w:hAnsi="Consolas" w:eastAsia="Consolas"/>
          <w:sz w:val="19"/>
        </w:rPr>
        <w:t>"room_price": 3600000,</w:t>
      </w:r>
    </w:p>
    <w:p>
      <w:pPr>
        <w:spacing w:before="0" w:after="0" w:line="240" w:lineRule="auto"/>
        <w:ind w:left="1000"/>
      </w:pPr>
      <w:r>
        <w:rPr>
          <w:rFonts w:ascii="Consolas" w:hAnsi="Consolas" w:eastAsia="Consolas"/>
          <w:sz w:val="19"/>
        </w:rPr>
        <w:t>"electric_start": 145,</w:t>
      </w:r>
    </w:p>
    <w:p>
      <w:pPr>
        <w:spacing w:before="0" w:after="0" w:line="240" w:lineRule="auto"/>
        <w:ind w:left="1000"/>
      </w:pPr>
      <w:r>
        <w:rPr>
          <w:rFonts w:ascii="Consolas" w:hAnsi="Consolas" w:eastAsia="Consolas"/>
          <w:sz w:val="19"/>
        </w:rPr>
        <w:t>"electric_end": 170,</w:t>
      </w:r>
    </w:p>
    <w:p>
      <w:pPr>
        <w:spacing w:before="0" w:after="0" w:line="240" w:lineRule="auto"/>
        <w:ind w:left="1000"/>
      </w:pPr>
      <w:r>
        <w:rPr>
          <w:rFonts w:ascii="Consolas" w:hAnsi="Consolas" w:eastAsia="Consolas"/>
          <w:sz w:val="19"/>
        </w:rPr>
        <w:t>"electric_unit_price": 3800,</w:t>
      </w:r>
    </w:p>
    <w:p>
      <w:pPr>
        <w:spacing w:before="0" w:after="0" w:line="240" w:lineRule="auto"/>
        <w:ind w:left="1000"/>
      </w:pPr>
      <w:r>
        <w:rPr>
          <w:rFonts w:ascii="Consolas" w:hAnsi="Consolas" w:eastAsia="Consolas"/>
          <w:sz w:val="19"/>
        </w:rPr>
        <w:t>"water_start": 15,</w:t>
      </w:r>
    </w:p>
    <w:p>
      <w:pPr>
        <w:spacing w:before="0" w:after="0" w:line="240" w:lineRule="auto"/>
        <w:ind w:left="1000"/>
      </w:pPr>
      <w:r>
        <w:rPr>
          <w:rFonts w:ascii="Consolas" w:hAnsi="Consolas" w:eastAsia="Consolas"/>
          <w:sz w:val="19"/>
        </w:rPr>
        <w:t>"water_end": 20,</w:t>
      </w:r>
    </w:p>
    <w:p>
      <w:pPr>
        <w:spacing w:before="0" w:after="0" w:line="240" w:lineRule="auto"/>
        <w:ind w:left="1000"/>
      </w:pPr>
      <w:r>
        <w:rPr>
          <w:rFonts w:ascii="Consolas" w:hAnsi="Consolas" w:eastAsia="Consolas"/>
          <w:sz w:val="19"/>
        </w:rPr>
        <w:t>"water_unit_price": 20000,</w:t>
      </w:r>
    </w:p>
    <w:p>
      <w:pPr>
        <w:spacing w:before="0" w:after="0" w:line="240" w:lineRule="auto"/>
        <w:ind w:left="1000"/>
      </w:pPr>
      <w:r>
        <w:rPr>
          <w:rFonts w:ascii="Consolas" w:hAnsi="Consolas" w:eastAsia="Consolas"/>
          <w:sz w:val="19"/>
        </w:rPr>
        <w:t>"service_amount": 100000</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r>
        <w:t xml:space="preserve"> (</w:t>
      </w:r>
      <w:r>
        <w:rPr>
          <w:rFonts w:ascii="Consolas" w:hAnsi="Consolas" w:eastAsia="Consolas"/>
          <w:sz w:val="19"/>
        </w:rPr>
        <w:t>electric_amount</w:t>
      </w:r>
      <w:r>
        <w:t>/</w:t>
      </w:r>
      <w:r>
        <w:rPr>
          <w:rFonts w:ascii="Consolas" w:hAnsi="Consolas" w:eastAsia="Consolas"/>
          <w:sz w:val="19"/>
        </w:rPr>
        <w:t>water_amount</w:t>
      </w:r>
      <w:r>
        <w:t>/</w:t>
      </w:r>
      <w:r>
        <w:rPr>
          <w:rFonts w:ascii="Consolas" w:hAnsi="Consolas" w:eastAsia="Consolas"/>
          <w:sz w:val="19"/>
        </w:rPr>
        <w:t>total_amount</w:t>
      </w:r>
      <w:r>
        <w:t xml:space="preserve"> server tự tính)</w:t>
      </w:r>
    </w:p>
    <w:p>
      <w:pPr>
        <w:ind w:left="720"/>
      </w:pPr>
      <w:r>
        <w:rPr>
          <w:b/>
        </w:rPr>
        <w:t>Response `422`</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"Hợp đồng này đã có hoá đơn tháng đó."</w:t>
      </w:r>
    </w:p>
    <w:p>
      <w:pPr>
        <w:spacing w:before="0" w:after="0" w:line="240" w:lineRule="auto"/>
        <w:ind w:left="720"/>
      </w:pPr>
      <w:r>
        <w:rPr>
          <w:rFonts w:ascii="Consolas" w:hAnsi="Consolas" w:eastAsia="Consolas"/>
          <w:sz w:val="19"/>
        </w:rPr>
        <w:t>}</w:t>
      </w:r>
    </w:p>
    <w:p>
      <w:pPr>
        <w:pStyle w:val="u3"/>
        <w:ind w:left="360"/>
      </w:pPr>
      <w:r>
        <w:t>PUT/PATCH /invoices/{id}</w:t>
      </w:r>
    </w:p>
    <w:p>
      <w:pPr>
        <w:ind w:left="720"/>
      </w:pPr>
      <w:r>
        <w:t xml:space="preserve">Field như trên, tất cả </w:t>
      </w:r>
      <w:r>
        <w:rPr>
          <w:rFonts w:ascii="Consolas" w:hAnsi="Consolas" w:eastAsia="Consolas"/>
          <w:sz w:val="19"/>
        </w:rPr>
        <w:t>sometimes</w:t>
      </w:r>
      <w:r>
        <w:t xml:space="preserve">, tự tính lại </w:t>
      </w:r>
      <w:r>
        <w:rPr>
          <w:rFonts w:ascii="Consolas" w:hAnsi="Consolas" w:eastAsia="Consolas"/>
          <w:sz w:val="19"/>
        </w:rPr>
        <w:t>total_amount</w:t>
      </w:r>
      <w:r>
        <w:t>.</w:t>
      </w:r>
    </w:p>
    <w:p>
      <w:pPr>
        <w:pStyle w:val="u3"/>
        <w:ind w:left="360"/>
      </w:pPr>
      <w:r>
        <w:t>DELETE /invoices/{id}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hoá đơn."</w:t>
      </w:r>
    </w:p>
    <w:p>
      <w:pPr>
        <w:spacing w:before="0" w:after="0" w:line="240" w:lineRule="auto"/>
        <w:ind w:left="720"/>
      </w:pPr>
      <w:r>
        <w:rPr>
          <w:rFonts w:ascii="Consolas" w:hAnsi="Consolas" w:eastAsia="Consolas"/>
          <w:sz w:val="19"/>
        </w:rPr>
        <w:t>}</w:t>
      </w:r>
    </w:p>
    <w:p>
      <w:pPr>
        <w:pStyle w:val="u3"/>
        <w:ind w:left="360"/>
      </w:pPr>
      <w:r>
        <w:t>POST /invoices/generate</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"month": "2026-11-01",</w:t>
      </w:r>
    </w:p>
    <w:p>
      <w:pPr>
        <w:spacing w:before="0" w:after="0" w:line="240" w:lineRule="auto"/>
        <w:ind w:left="1000"/>
      </w:pPr>
      <w:r>
        <w:rPr>
          <w:rFonts w:ascii="Consolas" w:hAnsi="Consolas" w:eastAsia="Consolas"/>
          <w:sz w:val="19"/>
        </w:rPr>
        <w:t>"building_ids": [2, 3]</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"created_count": 4,</w:t>
      </w:r>
    </w:p>
    <w:p>
      <w:pPr>
        <w:spacing w:before="0" w:after="0" w:line="240" w:lineRule="auto"/>
        <w:ind w:left="1000"/>
      </w:pPr>
      <w:r>
        <w:rPr>
          <w:rFonts w:ascii="Consolas" w:hAnsi="Consolas" w:eastAsia="Consolas"/>
          <w:sz w:val="19"/>
        </w:rPr>
        <w:t>"skipped_count": 1,</w:t>
      </w:r>
    </w:p>
    <w:p>
      <w:pPr>
        <w:spacing w:before="0" w:after="0" w:line="240" w:lineRule="auto"/>
        <w:ind w:left="1000"/>
      </w:pPr>
      <w:r>
        <w:rPr>
          <w:rFonts w:ascii="Consolas" w:hAnsi="Consolas" w:eastAsia="Consolas"/>
          <w:sz w:val="19"/>
        </w:rPr>
        <w:t>"created":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12,</w:t>
      </w:r>
    </w:p>
    <w:p>
      <w:pPr>
        <w:spacing w:before="0" w:after="0" w:line="240" w:lineRule="auto"/>
        <w:ind w:left="1560"/>
      </w:pPr>
      <w:r>
        <w:rPr>
          <w:rFonts w:ascii="Consolas" w:hAnsi="Consolas" w:eastAsia="Consolas"/>
          <w:sz w:val="19"/>
        </w:rPr>
        <w:t>"contract_id": 25,</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"month": "2026-11",</w:t>
      </w:r>
    </w:p>
    <w:p>
      <w:pPr>
        <w:spacing w:before="0" w:after="0" w:line="240" w:lineRule="auto"/>
        <w:ind w:left="1560"/>
      </w:pPr>
      <w:r>
        <w:rPr>
          <w:rFonts w:ascii="Consolas" w:hAnsi="Consolas" w:eastAsia="Consolas"/>
          <w:sz w:val="19"/>
        </w:rPr>
        <w:t>"total_amount": 3600000,</w:t>
      </w:r>
    </w:p>
    <w:p>
      <w:pPr>
        <w:spacing w:before="0" w:after="0" w:line="240" w:lineRule="auto"/>
        <w:ind w:left="1560"/>
      </w:pPr>
      <w:r>
        <w:rPr>
          <w:rFonts w:ascii="Consolas" w:hAnsi="Consolas" w:eastAsia="Consolas"/>
          <w:sz w:val="19"/>
        </w:rPr>
        <w:t>"status": "unpaid"</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"skipped":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"contract_id": 26,</w:t>
      </w:r>
    </w:p>
    <w:p>
      <w:pPr>
        <w:spacing w:before="0" w:after="0" w:line="240" w:lineRule="auto"/>
        <w:ind w:left="1560"/>
      </w:pPr>
      <w:r>
        <w:rPr>
          <w:rFonts w:ascii="Consolas" w:hAnsi="Consolas" w:eastAsia="Consolas"/>
          <w:sz w:val="19"/>
        </w:rPr>
        <w:t>"room_id": 22</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/invoices/{id}/qr · /momo · /vnpay</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"qr_image": "data:image/png;base64,...",</w:t>
      </w:r>
    </w:p>
    <w:p>
      <w:pPr>
        <w:spacing w:before="0" w:after="0" w:line="240" w:lineRule="auto"/>
        <w:ind w:left="1280"/>
      </w:pPr>
      <w:r>
        <w:rPr>
          <w:rFonts w:ascii="Consolas" w:hAnsi="Consolas" w:eastAsia="Consolas"/>
          <w:sz w:val="19"/>
        </w:rPr>
        <w:t>"checkout_url": "https://...",</w:t>
      </w:r>
    </w:p>
    <w:p>
      <w:pPr>
        <w:spacing w:before="0" w:after="0" w:line="240" w:lineRule="auto"/>
        <w:ind w:left="1280"/>
      </w:pPr>
      <w:r>
        <w:rPr>
          <w:rFonts w:ascii="Consolas" w:hAnsi="Consolas" w:eastAsia="Consolas"/>
          <w:sz w:val="19"/>
        </w:rPr>
        <w:t>"amount": 1895000,</w:t>
      </w:r>
    </w:p>
    <w:p>
      <w:pPr>
        <w:spacing w:before="0" w:after="0" w:line="240" w:lineRule="auto"/>
        <w:ind w:left="1280"/>
      </w:pPr>
      <w:r>
        <w:rPr>
          <w:rFonts w:ascii="Consolas" w:hAnsi="Consolas" w:eastAsia="Consolas"/>
          <w:sz w:val="19"/>
        </w:rPr>
        <w:t>"expired_at": "2026-09-10T23:59:59+07:00"</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month</w:t>
            </w:r>
          </w:p>
        </w:tc>
        <w:tc>
          <w:tcPr>
            <w:tcW w:type="dxa" w:w="4320"/>
          </w:tcPr>
          <w:p>
            <w:r/>
            <w:r>
              <w:t>tháng hoá đơn (</w:t>
            </w:r>
            <w:r>
              <w:rPr>
                <w:rFonts w:ascii="Consolas" w:hAnsi="Consolas" w:eastAsia="Consolas"/>
                <w:sz w:val="19"/>
              </w:rPr>
              <w:t>YYYY-MM</w:t>
            </w:r>
            <w:r>
              <w:t>)</w:t>
            </w:r>
          </w:p>
        </w:tc>
      </w:tr>
      <w:tr>
        <w:tc>
          <w:tcPr>
            <w:tcW w:type="dxa" w:w="4320"/>
          </w:tcPr>
          <w:p>
            <w:r/>
            <w:r>
              <w:rPr>
                <w:rFonts w:ascii="Consolas" w:hAnsi="Consolas" w:eastAsia="Consolas"/>
                <w:sz w:val="19"/>
              </w:rPr>
              <w:t>period_start</w:t>
            </w:r>
            <w:r>
              <w:t>/</w:t>
            </w:r>
            <w:r>
              <w:rPr>
                <w:rFonts w:ascii="Consolas" w:hAnsi="Consolas" w:eastAsia="Consolas"/>
                <w:sz w:val="19"/>
              </w:rPr>
              <w:t>period_end</w:t>
            </w:r>
          </w:p>
        </w:tc>
        <w:tc>
          <w:tcPr>
            <w:tcW w:type="dxa" w:w="4320"/>
          </w:tcPr>
          <w:p>
            <w:r/>
            <w:r>
              <w:t>kỳ tính tiền phòng thực tế</w:t>
            </w:r>
          </w:p>
        </w:tc>
      </w:tr>
      <w:tr>
        <w:tc>
          <w:tcPr>
            <w:tcW w:type="dxa" w:w="4320"/>
          </w:tcPr>
          <w:p>
            <w:r/>
            <w:r>
              <w:rPr>
                <w:rFonts w:ascii="Consolas" w:hAnsi="Consolas" w:eastAsia="Consolas"/>
                <w:sz w:val="19"/>
              </w:rPr>
              <w:t>room_price</w:t>
            </w:r>
          </w:p>
        </w:tc>
        <w:tc>
          <w:tcPr>
            <w:tcW w:type="dxa" w:w="4320"/>
          </w:tcPr>
          <w:p>
            <w:r/>
            <w:r>
              <w:t>tiền phòng</w:t>
            </w:r>
          </w:p>
        </w:tc>
      </w:tr>
      <w:tr>
        <w:tc>
          <w:tcPr>
            <w:tcW w:type="dxa" w:w="4320"/>
          </w:tcPr>
          <w:p>
            <w:r/>
            <w:r>
              <w:rPr>
                <w:rFonts w:ascii="Consolas" w:hAnsi="Consolas" w:eastAsia="Consolas"/>
                <w:sz w:val="19"/>
              </w:rPr>
              <w:t>electric_start</w:t>
            </w:r>
            <w:r>
              <w:t>/</w:t>
            </w:r>
            <w:r>
              <w:rPr>
                <w:rFonts w:ascii="Consolas" w:hAnsi="Consolas" w:eastAsia="Consolas"/>
                <w:sz w:val="19"/>
              </w:rPr>
              <w:t>electric_end</w:t>
            </w:r>
            <w:r>
              <w:t>/</w:t>
            </w:r>
            <w:r>
              <w:rPr>
                <w:rFonts w:ascii="Consolas" w:hAnsi="Consolas" w:eastAsia="Consolas"/>
                <w:sz w:val="19"/>
              </w:rPr>
              <w:t>electric_unit_price</w:t>
            </w:r>
          </w:p>
        </w:tc>
        <w:tc>
          <w:tcPr>
            <w:tcW w:type="dxa" w:w="4320"/>
          </w:tcPr>
          <w:p>
            <w:r/>
            <w:r>
              <w:t>số điện đầu/cuối kỳ, đơn giá</w:t>
            </w:r>
          </w:p>
        </w:tc>
      </w:tr>
      <w:tr>
        <w:tc>
          <w:tcPr>
            <w:tcW w:type="dxa" w:w="4320"/>
          </w:tcPr>
          <w:p>
            <w:r/>
            <w:r>
              <w:rPr>
                <w:rFonts w:ascii="Consolas" w:hAnsi="Consolas" w:eastAsia="Consolas"/>
                <w:sz w:val="19"/>
              </w:rPr>
              <w:t>electric_amount</w:t>
            </w:r>
          </w:p>
        </w:tc>
        <w:tc>
          <w:tcPr>
            <w:tcW w:type="dxa" w:w="4320"/>
          </w:tcPr>
          <w:p>
            <w:r/>
            <w:r>
              <w:rPr>
                <w:b/>
              </w:rPr>
              <w:t>thành tiền điện</w:t>
            </w:r>
            <w:r>
              <w:t xml:space="preserve"> = </w:t>
            </w:r>
            <w:r>
              <w:rPr>
                <w:rFonts w:ascii="Consolas" w:hAnsi="Consolas" w:eastAsia="Consolas"/>
                <w:sz w:val="19"/>
              </w:rPr>
              <w:t>(electric_end - electric_start) × electric_unit_price</w:t>
            </w:r>
          </w:p>
        </w:tc>
      </w:tr>
      <w:tr>
        <w:tc>
          <w:tcPr>
            <w:tcW w:type="dxa" w:w="4320"/>
          </w:tcPr>
          <w:p>
            <w:r/>
            <w:r>
              <w:rPr>
                <w:rFonts w:ascii="Consolas" w:hAnsi="Consolas" w:eastAsia="Consolas"/>
                <w:sz w:val="19"/>
              </w:rPr>
              <w:t>water_start</w:t>
            </w:r>
            <w:r>
              <w:t>/</w:t>
            </w:r>
            <w:r>
              <w:rPr>
                <w:rFonts w:ascii="Consolas" w:hAnsi="Consolas" w:eastAsia="Consolas"/>
                <w:sz w:val="19"/>
              </w:rPr>
              <w:t>water_end</w:t>
            </w:r>
            <w:r>
              <w:t>/</w:t>
            </w:r>
            <w:r>
              <w:rPr>
                <w:rFonts w:ascii="Consolas" w:hAnsi="Consolas" w:eastAsia="Consolas"/>
                <w:sz w:val="19"/>
              </w:rPr>
              <w:t>water_unit_price</w:t>
            </w:r>
            <w:r>
              <w:t>/</w:t>
            </w:r>
            <w:r>
              <w:rPr>
                <w:rFonts w:ascii="Consolas" w:hAnsi="Consolas" w:eastAsia="Consolas"/>
                <w:sz w:val="19"/>
              </w:rPr>
              <w:t>water_amount</w:t>
            </w:r>
          </w:p>
        </w:tc>
        <w:tc>
          <w:tcPr>
            <w:tcW w:type="dxa" w:w="4320"/>
          </w:tcPr>
          <w:p>
            <w:r/>
            <w:r>
              <w:t>tương tự cho nước</w:t>
            </w:r>
          </w:p>
        </w:tc>
      </w:tr>
      <w:tr>
        <w:tc>
          <w:tcPr>
            <w:tcW w:type="dxa" w:w="4320"/>
          </w:tcPr>
          <w:p>
            <w:r/>
            <w:r>
              <w:rPr>
                <w:rFonts w:ascii="Consolas" w:hAnsi="Consolas" w:eastAsia="Consolas"/>
                <w:sz w:val="19"/>
              </w:rPr>
              <w:t>service_amount</w:t>
            </w:r>
          </w:p>
        </w:tc>
        <w:tc>
          <w:tcPr>
            <w:tcW w:type="dxa" w:w="4320"/>
          </w:tcPr>
          <w:p>
            <w:r/>
            <w:r>
              <w:t xml:space="preserve">tổng phụ thu (cộng từ </w:t>
            </w:r>
            <w:r>
              <w:rPr>
                <w:rFonts w:ascii="Consolas" w:hAnsi="Consolas" w:eastAsia="Consolas"/>
                <w:sz w:val="19"/>
              </w:rPr>
              <w:t>items</w:t>
            </w:r>
            <w:r>
              <w:t>)</w:t>
            </w:r>
          </w:p>
        </w:tc>
      </w:tr>
      <w:tr>
        <w:tc>
          <w:tcPr>
            <w:tcW w:type="dxa" w:w="4320"/>
          </w:tcPr>
          <w:p>
            <w:r/>
            <w:r>
              <w:rPr>
                <w:rFonts w:ascii="Consolas" w:hAnsi="Consolas" w:eastAsia="Consolas"/>
                <w:sz w:val="19"/>
              </w:rPr>
              <w:t>total_amount</w:t>
            </w:r>
          </w:p>
        </w:tc>
        <w:tc>
          <w:tcPr>
            <w:tcW w:type="dxa" w:w="4320"/>
          </w:tcPr>
          <w:p>
            <w:r/>
            <w:r>
              <w:rPr>
                <w:b/>
              </w:rPr>
              <w:t>tổng tiền hoá đơn</w:t>
            </w:r>
            <w:r>
              <w:t xml:space="preserve"> = </w:t>
            </w:r>
            <w:r>
              <w:rPr>
                <w:rFonts w:ascii="Consolas" w:hAnsi="Consolas" w:eastAsia="Consolas"/>
                <w:sz w:val="19"/>
              </w:rPr>
              <w:t>room_price + electric_amount + water_amount + service_amount</w:t>
            </w:r>
          </w:p>
        </w:tc>
      </w:tr>
      <w:tr>
        <w:tc>
          <w:tcPr>
            <w:tcW w:type="dxa" w:w="4320"/>
          </w:tcPr>
          <w:p>
            <w:r/>
            <w:r>
              <w:rPr>
                <w:rFonts w:ascii="Consolas" w:hAnsi="Consolas" w:eastAsia="Consolas"/>
                <w:sz w:val="19"/>
              </w:rPr>
              <w:t>amount_paid</w:t>
            </w:r>
          </w:p>
        </w:tc>
        <w:tc>
          <w:tcPr>
            <w:tcW w:type="dxa" w:w="4320"/>
          </w:tcPr>
          <w:p>
            <w:r/>
            <w:r>
              <w:t>tổng đã thu (chỉ tính khoản thanh toán đã duyệt)</w:t>
            </w:r>
          </w:p>
        </w:tc>
      </w:tr>
      <w:tr>
        <w:tc>
          <w:tcPr>
            <w:tcW w:type="dxa" w:w="4320"/>
          </w:tcPr>
          <w:p>
            <w:r/>
            <w:r>
              <w:rPr>
                <w:rFonts w:ascii="Consolas" w:hAnsi="Consolas" w:eastAsia="Consolas"/>
                <w:sz w:val="19"/>
              </w:rPr>
              <w:t>remaining</w:t>
            </w:r>
          </w:p>
        </w:tc>
        <w:tc>
          <w:tcPr>
            <w:tcW w:type="dxa" w:w="4320"/>
          </w:tcPr>
          <w:p>
            <w:r/>
            <w:r>
              <w:t xml:space="preserve">còn thiếu = </w:t>
            </w:r>
            <w:r>
              <w:rPr>
                <w:rFonts w:ascii="Consolas" w:hAnsi="Consolas" w:eastAsia="Consolas"/>
                <w:sz w:val="19"/>
              </w:rPr>
              <w:t>total_amount - amount_paid</w:t>
            </w:r>
          </w:p>
        </w:tc>
      </w:tr>
      <w:tr>
        <w:tc>
          <w:tcPr>
            <w:tcW w:type="dxa" w:w="4320"/>
          </w:tcPr>
          <w:p>
            <w:r/>
            <w:r>
              <w:rPr>
                <w:rFonts w:ascii="Consolas" w:hAnsi="Consolas" w:eastAsia="Consolas"/>
                <w:sz w:val="19"/>
              </w:rPr>
              <w:t>status</w:t>
            </w:r>
          </w:p>
        </w:tc>
        <w:tc>
          <w:tcPr>
            <w:tcW w:type="dxa" w:w="4320"/>
          </w:tcPr>
          <w:p>
            <w:r/>
            <w:r>
              <w:rPr>
                <w:rFonts w:ascii="Consolas" w:hAnsi="Consolas" w:eastAsia="Consolas"/>
                <w:sz w:val="19"/>
              </w:rPr>
              <w:t>unpaid</w:t>
            </w:r>
            <w:r>
              <w:t xml:space="preserve"> · </w:t>
            </w:r>
            <w:r>
              <w:rPr>
                <w:rFonts w:ascii="Consolas" w:hAnsi="Consolas" w:eastAsia="Consolas"/>
                <w:sz w:val="19"/>
              </w:rPr>
              <w:t>partial</w:t>
            </w:r>
            <w:r>
              <w:t xml:space="preserve"> (dữ liệu cũ) · </w:t>
            </w:r>
            <w:r>
              <w:rPr>
                <w:rFonts w:ascii="Consolas" w:hAnsi="Consolas" w:eastAsia="Consolas"/>
                <w:sz w:val="19"/>
              </w:rPr>
              <w:t>paid</w:t>
            </w:r>
          </w:p>
        </w:tc>
      </w:tr>
      <w:tr>
        <w:tc>
          <w:tcPr>
            <w:tcW w:type="dxa" w:w="4320"/>
          </w:tcPr>
          <w:p>
            <w:r/>
            <w:r>
              <w:rPr>
                <w:rFonts w:ascii="Consolas" w:hAnsi="Consolas" w:eastAsia="Consolas"/>
                <w:sz w:val="19"/>
              </w:rPr>
              <w:t>paid_at</w:t>
            </w:r>
          </w:p>
        </w:tc>
        <w:tc>
          <w:tcPr>
            <w:tcW w:type="dxa" w:w="4320"/>
          </w:tcPr>
          <w:p>
            <w:r/>
            <w:r>
              <w:t>thời điểm thanh toán đủ</w:t>
            </w:r>
          </w:p>
        </w:tc>
      </w:tr>
      <w:tr>
        <w:tc>
          <w:tcPr>
            <w:tcW w:type="dxa" w:w="4320"/>
          </w:tcPr>
          <w:p>
            <w:r/>
            <w:r>
              <w:rPr>
                <w:rFonts w:ascii="Consolas" w:hAnsi="Consolas" w:eastAsia="Consolas"/>
                <w:sz w:val="19"/>
              </w:rPr>
              <w:t>items</w:t>
            </w:r>
          </w:p>
        </w:tc>
        <w:tc>
          <w:tcPr>
            <w:tcW w:type="dxa" w:w="4320"/>
          </w:tcPr>
          <w:p>
            <w:r/>
            <w:r>
              <w:t>danh sách phụ thu (</w:t>
            </w:r>
            <w:r>
              <w:rPr>
                <w:rFonts w:ascii="Consolas" w:hAnsi="Consolas" w:eastAsia="Consolas"/>
                <w:sz w:val="19"/>
              </w:rPr>
              <w:t>name</w:t>
            </w:r>
            <w:r>
              <w:t>/</w:t>
            </w:r>
            <w:r>
              <w:rPr>
                <w:rFonts w:ascii="Consolas" w:hAnsi="Consolas" w:eastAsia="Consolas"/>
                <w:sz w:val="19"/>
              </w:rPr>
              <w:t>amount</w:t>
            </w:r>
            <w:r>
              <w:t>)</w:t>
            </w:r>
          </w:p>
        </w:tc>
      </w:tr>
      <w:tr>
        <w:tc>
          <w:tcPr>
            <w:tcW w:type="dxa" w:w="4320"/>
          </w:tcPr>
          <w:p>
            <w:r/>
            <w:r>
              <w:rPr>
                <w:rFonts w:ascii="Consolas" w:hAnsi="Consolas" w:eastAsia="Consolas"/>
                <w:sz w:val="19"/>
              </w:rPr>
              <w:t>payments</w:t>
            </w:r>
          </w:p>
        </w:tc>
        <w:tc>
          <w:tcPr>
            <w:tcW w:type="dxa" w:w="4320"/>
          </w:tcPr>
          <w:p>
            <w:r/>
            <w:r>
              <w:t>lịch sử thanh toán (chi tiết field ở mục 9.1)</w:t>
            </w:r>
          </w:p>
        </w:tc>
      </w:tr>
      <w:tr>
        <w:tc>
          <w:tcPr>
            <w:tcW w:type="dxa" w:w="4320"/>
          </w:tcPr>
          <w:p>
            <w:r/>
            <w:r>
              <w:rPr>
                <w:rFonts w:ascii="Consolas" w:hAnsi="Consolas" w:eastAsia="Consolas"/>
                <w:sz w:val="19"/>
              </w:rPr>
              <w:t>created_count</w:t>
            </w:r>
            <w:r>
              <w:t>/</w:t>
            </w:r>
            <w:r>
              <w:rPr>
                <w:rFonts w:ascii="Consolas" w:hAnsi="Consolas" w:eastAsia="Consolas"/>
                <w:sz w:val="19"/>
              </w:rPr>
              <w:t>skipped_count</w:t>
            </w:r>
            <w:r>
              <w:t>/</w:t>
            </w:r>
            <w:r>
              <w:rPr>
                <w:rFonts w:ascii="Consolas" w:hAnsi="Consolas" w:eastAsia="Consolas"/>
                <w:sz w:val="19"/>
              </w:rPr>
              <w:t>created</w:t>
            </w:r>
            <w:r>
              <w:t>/</w:t>
            </w:r>
            <w:r>
              <w:rPr>
                <w:rFonts w:ascii="Consolas" w:hAnsi="Consolas" w:eastAsia="Consolas"/>
                <w:sz w:val="19"/>
              </w:rPr>
              <w:t>skipped</w:t>
            </w:r>
          </w:p>
        </w:tc>
        <w:tc>
          <w:tcPr>
            <w:tcW w:type="dxa" w:w="4320"/>
          </w:tcPr>
          <w:p>
            <w:r/>
            <w:r>
              <w:t>kết quả lập hàng loạt — số tạo mới, số bỏ qua (đã có hoá đơn tháng đó) và danh sách chi tiết từng nhóm</w:t>
            </w:r>
          </w:p>
        </w:tc>
      </w:tr>
    </w:tbl>
    <w:p>
      <w:pPr>
        <w:pStyle w:val="u3"/>
        <w:ind w:left="360"/>
      </w:pPr>
      <w:r>
        <w:t xml:space="preserve">9.1. Thanh toán hoá đơn — </w:t>
      </w:r>
      <w:r>
        <w:rPr>
          <w:rFonts w:ascii="Consolas" w:hAnsi="Consolas" w:eastAsia="Consolas"/>
          <w:sz w:val="19"/>
        </w:rPr>
        <w:t>/api/admin/minihouse/invoices/{invoiceId}/payments</w:t>
      </w:r>
    </w:p>
    <w:p>
      <w:pPr>
        <w:pStyle w:val="u3"/>
        <w:ind w:left="360"/>
      </w:pPr>
      <w:r>
        <w:t>GET /invoices/{invoiceId}/payments</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9,</w:t>
      </w:r>
    </w:p>
    <w:p>
      <w:pPr>
        <w:spacing w:before="0" w:after="0" w:line="240" w:lineRule="auto"/>
        <w:ind w:left="1560"/>
      </w:pPr>
      <w:r>
        <w:rPr>
          <w:rFonts w:ascii="Consolas" w:hAnsi="Consolas" w:eastAsia="Consolas"/>
          <w:sz w:val="19"/>
        </w:rPr>
        <w:t>"invoice_id": 12,</w:t>
      </w:r>
    </w:p>
    <w:p>
      <w:pPr>
        <w:spacing w:before="0" w:after="0" w:line="240" w:lineRule="auto"/>
        <w:ind w:left="1560"/>
      </w:pPr>
      <w:r>
        <w:rPr>
          <w:rFonts w:ascii="Consolas" w:hAnsi="Consolas" w:eastAsia="Consolas"/>
          <w:sz w:val="19"/>
        </w:rPr>
        <w:t>"amount": 2000000,</w:t>
      </w:r>
    </w:p>
    <w:p>
      <w:pPr>
        <w:spacing w:before="0" w:after="0" w:line="240" w:lineRule="auto"/>
        <w:ind w:left="1560"/>
      </w:pPr>
      <w:r>
        <w:rPr>
          <w:rFonts w:ascii="Consolas" w:hAnsi="Consolas" w:eastAsia="Consolas"/>
          <w:sz w:val="19"/>
        </w:rPr>
        <w:t>"paid_at": "2026-10-05",</w:t>
      </w:r>
    </w:p>
    <w:p>
      <w:pPr>
        <w:spacing w:before="0" w:after="0" w:line="240" w:lineRule="auto"/>
        <w:ind w:left="1560"/>
      </w:pPr>
      <w:r>
        <w:rPr>
          <w:rFonts w:ascii="Consolas" w:hAnsi="Consolas" w:eastAsia="Consolas"/>
          <w:sz w:val="19"/>
        </w:rPr>
        <w:t>"payment_method": "tien_mat",</w:t>
      </w:r>
    </w:p>
    <w:p>
      <w:pPr>
        <w:spacing w:before="0" w:after="0" w:line="240" w:lineRule="auto"/>
        <w:ind w:left="1560"/>
      </w:pPr>
      <w:r>
        <w:rPr>
          <w:rFonts w:ascii="Consolas" w:hAnsi="Consolas" w:eastAsia="Consolas"/>
          <w:sz w:val="19"/>
        </w:rPr>
        <w:t>"note": null,</w:t>
      </w:r>
    </w:p>
    <w:p>
      <w:pPr>
        <w:spacing w:before="0" w:after="0" w:line="240" w:lineRule="auto"/>
        <w:ind w:left="1560"/>
      </w:pPr>
      <w:r>
        <w:rPr>
          <w:rFonts w:ascii="Consolas" w:hAnsi="Consolas" w:eastAsia="Consolas"/>
          <w:sz w:val="19"/>
        </w:rPr>
        <w:t>"status": "approved",</w:t>
      </w:r>
    </w:p>
    <w:p>
      <w:pPr>
        <w:spacing w:before="0" w:after="0" w:line="240" w:lineRule="auto"/>
        <w:ind w:left="1560"/>
      </w:pPr>
      <w:r>
        <w:rPr>
          <w:rFonts w:ascii="Consolas" w:hAnsi="Consolas" w:eastAsia="Consolas"/>
          <w:sz w:val="19"/>
        </w:rPr>
        <w:t>"approved_at": "2026-10-05T09:00:00+07:00",</w:t>
      </w:r>
    </w:p>
    <w:p>
      <w:pPr>
        <w:spacing w:before="0" w:after="0" w:line="240" w:lineRule="auto"/>
        <w:ind w:left="1560"/>
      </w:pPr>
      <w:r>
        <w:rPr>
          <w:rFonts w:ascii="Consolas" w:hAnsi="Consolas" w:eastAsia="Consolas"/>
          <w:sz w:val="19"/>
        </w:rPr>
        <w:t>"approved_by": "a1d0...",</w:t>
      </w:r>
    </w:p>
    <w:p>
      <w:pPr>
        <w:spacing w:before="0" w:after="0" w:line="240" w:lineRule="auto"/>
        <w:ind w:left="1560"/>
      </w:pPr>
      <w:r>
        <w:rPr>
          <w:rFonts w:ascii="Consolas" w:hAnsi="Consolas" w:eastAsia="Consolas"/>
          <w:sz w:val="19"/>
        </w:rPr>
        <w:t>"created_by": "a1d0..."</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/invoices/{invoiceId}/payments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"amount": 1895000,</w:t>
      </w:r>
    </w:p>
    <w:p>
      <w:pPr>
        <w:spacing w:before="0" w:after="0" w:line="240" w:lineRule="auto"/>
        <w:ind w:left="1000"/>
      </w:pPr>
      <w:r>
        <w:rPr>
          <w:rFonts w:ascii="Consolas" w:hAnsi="Consolas" w:eastAsia="Consolas"/>
          <w:sz w:val="19"/>
        </w:rPr>
        <w:t>"paid_at": "2026-10-20",</w:t>
      </w:r>
    </w:p>
    <w:p>
      <w:pPr>
        <w:spacing w:before="0" w:after="0" w:line="240" w:lineRule="auto"/>
        <w:ind w:left="1000"/>
      </w:pPr>
      <w:r>
        <w:rPr>
          <w:rFonts w:ascii="Consolas" w:hAnsi="Consolas" w:eastAsia="Consolas"/>
          <w:sz w:val="19"/>
        </w:rPr>
        <w:t>"payment_method": "chuyen_khoan",</w:t>
      </w:r>
    </w:p>
    <w:p>
      <w:pPr>
        <w:spacing w:before="0" w:after="0" w:line="240" w:lineRule="auto"/>
        <w:ind w:left="1000"/>
      </w:pPr>
      <w:r>
        <w:rPr>
          <w:rFonts w:ascii="Consolas" w:hAnsi="Consolas" w:eastAsia="Consolas"/>
          <w:sz w:val="19"/>
        </w:rPr>
        <w:t>"note": "Thanh toán nốt phần còn lại"</w:t>
      </w:r>
    </w:p>
    <w:p>
      <w:pPr>
        <w:spacing w:before="0" w:after="0" w:line="240" w:lineRule="auto"/>
        <w:ind w:left="720"/>
      </w:pPr>
      <w:r>
        <w:rPr>
          <w:rFonts w:ascii="Consolas" w:hAnsi="Consolas" w:eastAsia="Consolas"/>
          <w:sz w:val="19"/>
        </w:rPr>
        <w:t>}</w:t>
      </w:r>
    </w:p>
    <w:p>
      <w:pPr>
        <w:ind w:left="720"/>
      </w:pPr>
      <w:r>
        <w:rPr>
          <w:b/>
        </w:rPr>
        <w:t>Response `201`</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10,</w:t>
      </w:r>
    </w:p>
    <w:p>
      <w:pPr>
        <w:spacing w:before="0" w:after="0" w:line="240" w:lineRule="auto"/>
        <w:ind w:left="1280"/>
      </w:pPr>
      <w:r>
        <w:rPr>
          <w:rFonts w:ascii="Consolas" w:hAnsi="Consolas" w:eastAsia="Consolas"/>
          <w:sz w:val="19"/>
        </w:rPr>
        <w:t>"invoice_id": 12,</w:t>
      </w:r>
    </w:p>
    <w:p>
      <w:pPr>
        <w:spacing w:before="0" w:after="0" w:line="240" w:lineRule="auto"/>
        <w:ind w:left="1280"/>
      </w:pPr>
      <w:r>
        <w:rPr>
          <w:rFonts w:ascii="Consolas" w:hAnsi="Consolas" w:eastAsia="Consolas"/>
          <w:sz w:val="19"/>
        </w:rPr>
        <w:t>"amount": 1895000,</w:t>
      </w:r>
    </w:p>
    <w:p>
      <w:pPr>
        <w:spacing w:before="0" w:after="0" w:line="240" w:lineRule="auto"/>
        <w:ind w:left="1280"/>
      </w:pPr>
      <w:r>
        <w:rPr>
          <w:rFonts w:ascii="Consolas" w:hAnsi="Consolas" w:eastAsia="Consolas"/>
          <w:sz w:val="19"/>
        </w:rPr>
        <w:t>"paid_at": "2026-10-20",</w:t>
      </w:r>
    </w:p>
    <w:p>
      <w:pPr>
        <w:spacing w:before="0" w:after="0" w:line="240" w:lineRule="auto"/>
        <w:ind w:left="1280"/>
      </w:pPr>
      <w:r>
        <w:rPr>
          <w:rFonts w:ascii="Consolas" w:hAnsi="Consolas" w:eastAsia="Consolas"/>
          <w:sz w:val="19"/>
        </w:rPr>
        <w:t>"payment_method": "chuyen_khoan",</w:t>
      </w:r>
    </w:p>
    <w:p>
      <w:pPr>
        <w:spacing w:before="0" w:after="0" w:line="240" w:lineRule="auto"/>
        <w:ind w:left="1280"/>
      </w:pPr>
      <w:r>
        <w:rPr>
          <w:rFonts w:ascii="Consolas" w:hAnsi="Consolas" w:eastAsia="Consolas"/>
          <w:sz w:val="19"/>
        </w:rPr>
        <w:t>"status": "pending"</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"invoice": {</w:t>
      </w:r>
    </w:p>
    <w:p>
      <w:pPr>
        <w:spacing w:before="0" w:after="0" w:line="240" w:lineRule="auto"/>
        <w:ind w:left="1280"/>
      </w:pPr>
      <w:r>
        <w:rPr>
          <w:rFonts w:ascii="Consolas" w:hAnsi="Consolas" w:eastAsia="Consolas"/>
          <w:sz w:val="19"/>
        </w:rPr>
        <w:t>"amount_paid": 2000000,</w:t>
      </w:r>
    </w:p>
    <w:p>
      <w:pPr>
        <w:spacing w:before="0" w:after="0" w:line="240" w:lineRule="auto"/>
        <w:ind w:left="1280"/>
      </w:pPr>
      <w:r>
        <w:rPr>
          <w:rFonts w:ascii="Consolas" w:hAnsi="Consolas" w:eastAsia="Consolas"/>
          <w:sz w:val="19"/>
        </w:rPr>
        <w:t>"status": "partial",</w:t>
      </w:r>
    </w:p>
    <w:p>
      <w:pPr>
        <w:spacing w:before="0" w:after="0" w:line="240" w:lineRule="auto"/>
        <w:ind w:left="1280"/>
      </w:pPr>
      <w:r>
        <w:rPr>
          <w:rFonts w:ascii="Consolas" w:hAnsi="Consolas" w:eastAsia="Consolas"/>
          <w:sz w:val="19"/>
        </w:rPr>
        <w:t>"remaining": 1895000</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/invoices/{invoiceId}/payments/{paymentId}/approve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10,</w:t>
      </w:r>
    </w:p>
    <w:p>
      <w:pPr>
        <w:spacing w:before="0" w:after="0" w:line="240" w:lineRule="auto"/>
        <w:ind w:left="1280"/>
      </w:pPr>
      <w:r>
        <w:rPr>
          <w:rFonts w:ascii="Consolas" w:hAnsi="Consolas" w:eastAsia="Consolas"/>
          <w:sz w:val="19"/>
        </w:rPr>
        <w:t>"status": "approved",</w:t>
      </w:r>
    </w:p>
    <w:p>
      <w:pPr>
        <w:spacing w:before="0" w:after="0" w:line="240" w:lineRule="auto"/>
        <w:ind w:left="1280"/>
      </w:pPr>
      <w:r>
        <w:rPr>
          <w:rFonts w:ascii="Consolas" w:hAnsi="Consolas" w:eastAsia="Consolas"/>
          <w:sz w:val="19"/>
        </w:rPr>
        <w:t>"approved_at": "2026-10-20T10:00:00+07:00",</w:t>
      </w:r>
    </w:p>
    <w:p>
      <w:pPr>
        <w:spacing w:before="0" w:after="0" w:line="240" w:lineRule="auto"/>
        <w:ind w:left="1280"/>
      </w:pPr>
      <w:r>
        <w:rPr>
          <w:rFonts w:ascii="Consolas" w:hAnsi="Consolas" w:eastAsia="Consolas"/>
          <w:sz w:val="19"/>
        </w:rPr>
        <w:t>"approved_by": "a1d0..."</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"invoice": {</w:t>
      </w:r>
    </w:p>
    <w:p>
      <w:pPr>
        <w:spacing w:before="0" w:after="0" w:line="240" w:lineRule="auto"/>
        <w:ind w:left="1280"/>
      </w:pPr>
      <w:r>
        <w:rPr>
          <w:rFonts w:ascii="Consolas" w:hAnsi="Consolas" w:eastAsia="Consolas"/>
          <w:sz w:val="19"/>
        </w:rPr>
        <w:t>"amount_paid": 3895000,</w:t>
      </w:r>
    </w:p>
    <w:p>
      <w:pPr>
        <w:spacing w:before="0" w:after="0" w:line="240" w:lineRule="auto"/>
        <w:ind w:left="1280"/>
      </w:pPr>
      <w:r>
        <w:rPr>
          <w:rFonts w:ascii="Consolas" w:hAnsi="Consolas" w:eastAsia="Consolas"/>
          <w:sz w:val="19"/>
        </w:rPr>
        <w:t>"status": "paid",</w:t>
      </w:r>
    </w:p>
    <w:p>
      <w:pPr>
        <w:spacing w:before="0" w:after="0" w:line="240" w:lineRule="auto"/>
        <w:ind w:left="1280"/>
      </w:pPr>
      <w:r>
        <w:rPr>
          <w:rFonts w:ascii="Consolas" w:hAnsi="Consolas" w:eastAsia="Consolas"/>
          <w:sz w:val="19"/>
        </w:rPr>
        <w:t>"remaining": 0</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DELETE /invoices/{invoiceId}/payments/{paymentId}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lần thanh toán."</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amount</w:t>
            </w:r>
          </w:p>
        </w:tc>
        <w:tc>
          <w:tcPr>
            <w:tcW w:type="dxa" w:w="4320"/>
          </w:tcPr>
          <w:p>
            <w:r/>
            <w:r>
              <w:t>số tiền thanh toán</w:t>
            </w:r>
          </w:p>
        </w:tc>
      </w:tr>
      <w:tr>
        <w:tc>
          <w:tcPr>
            <w:tcW w:type="dxa" w:w="4320"/>
          </w:tcPr>
          <w:p>
            <w:r/>
            <w:r>
              <w:rPr>
                <w:rFonts w:ascii="Consolas" w:hAnsi="Consolas" w:eastAsia="Consolas"/>
                <w:sz w:val="19"/>
              </w:rPr>
              <w:t>paid_at</w:t>
            </w:r>
          </w:p>
        </w:tc>
        <w:tc>
          <w:tcPr>
            <w:tcW w:type="dxa" w:w="4320"/>
          </w:tcPr>
          <w:p>
            <w:r/>
            <w:r>
              <w:t>ngày thanh toán</w:t>
            </w:r>
          </w:p>
        </w:tc>
      </w:tr>
      <w:tr>
        <w:tc>
          <w:tcPr>
            <w:tcW w:type="dxa" w:w="4320"/>
          </w:tcPr>
          <w:p>
            <w:r/>
            <w:r>
              <w:rPr>
                <w:rFonts w:ascii="Consolas" w:hAnsi="Consolas" w:eastAsia="Consolas"/>
                <w:sz w:val="19"/>
              </w:rPr>
              <w:t>payment_method</w:t>
            </w:r>
          </w:p>
        </w:tc>
        <w:tc>
          <w:tcPr>
            <w:tcW w:type="dxa" w:w="4320"/>
          </w:tcPr>
          <w:p>
            <w:r/>
            <w:r>
              <w:rPr>
                <w:rFonts w:ascii="Consolas" w:hAnsi="Consolas" w:eastAsia="Consolas"/>
                <w:sz w:val="19"/>
              </w:rPr>
              <w:t>tien_mat</w:t>
            </w:r>
            <w:r>
              <w:t xml:space="preserve"> · </w:t>
            </w:r>
            <w:r>
              <w:rPr>
                <w:rFonts w:ascii="Consolas" w:hAnsi="Consolas" w:eastAsia="Consolas"/>
                <w:sz w:val="19"/>
              </w:rPr>
              <w:t>chuyen_khoan</w:t>
            </w:r>
            <w:r>
              <w:t xml:space="preserve"> · </w:t>
            </w:r>
            <w:r>
              <w:rPr>
                <w:rFonts w:ascii="Consolas" w:hAnsi="Consolas" w:eastAsia="Consolas"/>
                <w:sz w:val="19"/>
              </w:rPr>
              <w:t>khac</w:t>
            </w:r>
          </w:p>
        </w:tc>
      </w:tr>
      <w:tr>
        <w:tc>
          <w:tcPr>
            <w:tcW w:type="dxa" w:w="4320"/>
          </w:tcPr>
          <w:p>
            <w:r/>
            <w:r>
              <w:rPr>
                <w:rFonts w:ascii="Consolas" w:hAnsi="Consolas" w:eastAsia="Consolas"/>
                <w:sz w:val="19"/>
              </w:rPr>
              <w:t>status</w:t>
            </w:r>
          </w:p>
        </w:tc>
        <w:tc>
          <w:tcPr>
            <w:tcW w:type="dxa" w:w="4320"/>
          </w:tcPr>
          <w:p>
            <w:r/>
            <w:r>
              <w:rPr>
                <w:rFonts w:ascii="Consolas" w:hAnsi="Consolas" w:eastAsia="Consolas"/>
                <w:sz w:val="19"/>
              </w:rPr>
              <w:t>pending</w:t>
            </w:r>
            <w:r>
              <w:t xml:space="preserve"> (chờ duyệt) · </w:t>
            </w:r>
            <w:r>
              <w:rPr>
                <w:rFonts w:ascii="Consolas" w:hAnsi="Consolas" w:eastAsia="Consolas"/>
                <w:sz w:val="19"/>
              </w:rPr>
              <w:t>approved</w:t>
            </w:r>
            <w:r>
              <w:t xml:space="preserve"> (đã duyệt — mới cộng vào </w:t>
            </w:r>
            <w:r>
              <w:rPr>
                <w:rFonts w:ascii="Consolas" w:hAnsi="Consolas" w:eastAsia="Consolas"/>
                <w:sz w:val="19"/>
              </w:rPr>
              <w:t>amount_paid</w:t>
            </w:r>
            <w:r>
              <w:t>)</w:t>
            </w:r>
          </w:p>
        </w:tc>
      </w:tr>
      <w:tr>
        <w:tc>
          <w:tcPr>
            <w:tcW w:type="dxa" w:w="4320"/>
          </w:tcPr>
          <w:p>
            <w:r/>
            <w:r>
              <w:rPr>
                <w:rFonts w:ascii="Consolas" w:hAnsi="Consolas" w:eastAsia="Consolas"/>
                <w:sz w:val="19"/>
              </w:rPr>
              <w:t>approved_at</w:t>
            </w:r>
            <w:r>
              <w:t>/</w:t>
            </w:r>
            <w:r>
              <w:rPr>
                <w:rFonts w:ascii="Consolas" w:hAnsi="Consolas" w:eastAsia="Consolas"/>
                <w:sz w:val="19"/>
              </w:rPr>
              <w:t>approved_by</w:t>
            </w:r>
          </w:p>
        </w:tc>
        <w:tc>
          <w:tcPr>
            <w:tcW w:type="dxa" w:w="4320"/>
          </w:tcPr>
          <w:p>
            <w:r/>
            <w:r>
              <w:t>thời điểm và người duyệt</w:t>
            </w:r>
          </w:p>
        </w:tc>
      </w:tr>
      <w:tr>
        <w:tc>
          <w:tcPr>
            <w:tcW w:type="dxa" w:w="4320"/>
          </w:tcPr>
          <w:p>
            <w:r/>
            <w:r>
              <w:rPr>
                <w:rFonts w:ascii="Consolas" w:hAnsi="Consolas" w:eastAsia="Consolas"/>
                <w:sz w:val="19"/>
              </w:rPr>
              <w:t>created_by</w:t>
            </w:r>
          </w:p>
        </w:tc>
        <w:tc>
          <w:tcPr>
            <w:tcW w:type="dxa" w:w="4320"/>
          </w:tcPr>
          <w:p>
            <w:r/>
            <w:r>
              <w:t>người ghi nhận</w:t>
            </w:r>
          </w:p>
        </w:tc>
      </w:tr>
    </w:tbl>
    <w:p>
      <w:pPr>
        <w:pStyle w:val="u2"/>
        <w:ind w:left="0"/>
      </w:pPr>
      <w:r>
        <w:t xml:space="preserve">10. Thu chi — </w:t>
      </w:r>
      <w:r>
        <w:rPr>
          <w:rFonts w:ascii="Consolas" w:hAnsi="Consolas" w:eastAsia="Consolas"/>
          <w:sz w:val="19"/>
        </w:rPr>
        <w:t>/api/admin/minihouse/transactions</w:t>
      </w:r>
    </w:p>
    <w:p>
      <w:pPr>
        <w:pStyle w:val="u3"/>
        <w:ind w:left="360"/>
      </w:pPr>
      <w:r>
        <w:t>GET /transactions?building_id=&amp;type=&amp;category=&amp;from=&amp;to=&amp;per_page=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3,</w:t>
      </w:r>
    </w:p>
    <w:p>
      <w:pPr>
        <w:spacing w:before="0" w:after="0" w:line="240" w:lineRule="auto"/>
        <w:ind w:left="1560"/>
      </w:pPr>
      <w:r>
        <w:rPr>
          <w:rFonts w:ascii="Consolas" w:hAnsi="Consolas" w:eastAsia="Consolas"/>
          <w:sz w:val="19"/>
        </w:rPr>
        <w:t>"building_id": 2,</w:t>
      </w:r>
    </w:p>
    <w:p>
      <w:pPr>
        <w:spacing w:before="0" w:after="0" w:line="240" w:lineRule="auto"/>
        <w:ind w:left="1560"/>
      </w:pPr>
      <w:r>
        <w:rPr>
          <w:rFonts w:ascii="Consolas" w:hAnsi="Consolas" w:eastAsia="Consolas"/>
          <w:sz w:val="19"/>
        </w:rPr>
        <w:t>"building_name": "Toà nhà A - Quận 1",</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"type": "thu",</w:t>
      </w:r>
    </w:p>
    <w:p>
      <w:pPr>
        <w:spacing w:before="0" w:after="0" w:line="240" w:lineRule="auto"/>
        <w:ind w:left="1560"/>
      </w:pPr>
      <w:r>
        <w:rPr>
          <w:rFonts w:ascii="Consolas" w:hAnsi="Consolas" w:eastAsia="Consolas"/>
          <w:sz w:val="19"/>
        </w:rPr>
        <w:t>"category": null,</w:t>
      </w:r>
    </w:p>
    <w:p>
      <w:pPr>
        <w:spacing w:before="0" w:after="0" w:line="240" w:lineRule="auto"/>
        <w:ind w:left="1560"/>
      </w:pPr>
      <w:r>
        <w:rPr>
          <w:rFonts w:ascii="Consolas" w:hAnsi="Consolas" w:eastAsia="Consolas"/>
          <w:sz w:val="19"/>
        </w:rPr>
        <w:t>"amount": 3600000,</w:t>
      </w:r>
    </w:p>
    <w:p>
      <w:pPr>
        <w:spacing w:before="0" w:after="0" w:line="240" w:lineRule="auto"/>
        <w:ind w:left="1560"/>
      </w:pPr>
      <w:r>
        <w:rPr>
          <w:rFonts w:ascii="Consolas" w:hAnsi="Consolas" w:eastAsia="Consolas"/>
          <w:sz w:val="19"/>
        </w:rPr>
        <w:t>"transaction_date": "2026-10-05",</w:t>
      </w:r>
    </w:p>
    <w:p>
      <w:pPr>
        <w:spacing w:before="0" w:after="0" w:line="240" w:lineRule="auto"/>
        <w:ind w:left="1560"/>
      </w:pPr>
      <w:r>
        <w:rPr>
          <w:rFonts w:ascii="Consolas" w:hAnsi="Consolas" w:eastAsia="Consolas"/>
          <w:sz w:val="19"/>
        </w:rPr>
        <w:t>"is_auto": true</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/transactions/{id}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3,</w:t>
      </w:r>
    </w:p>
    <w:p>
      <w:pPr>
        <w:spacing w:before="0" w:after="0" w:line="240" w:lineRule="auto"/>
        <w:ind w:left="1280"/>
      </w:pPr>
      <w:r>
        <w:rPr>
          <w:rFonts w:ascii="Consolas" w:hAnsi="Consolas" w:eastAsia="Consolas"/>
          <w:sz w:val="19"/>
        </w:rPr>
        <w:t>"building_id": 2,</w:t>
      </w:r>
    </w:p>
    <w:p>
      <w:pPr>
        <w:spacing w:before="0" w:after="0" w:line="240" w:lineRule="auto"/>
        <w:ind w:left="1280"/>
      </w:pPr>
      <w:r>
        <w:rPr>
          <w:rFonts w:ascii="Consolas" w:hAnsi="Consolas" w:eastAsia="Consolas"/>
          <w:sz w:val="19"/>
        </w:rPr>
        <w:t>"building_name": "Toà nhà A - Quận 1",</w:t>
      </w:r>
    </w:p>
    <w:p>
      <w:pPr>
        <w:spacing w:before="0" w:after="0" w:line="240" w:lineRule="auto"/>
        <w:ind w:left="1280"/>
      </w:pPr>
      <w:r>
        <w:rPr>
          <w:rFonts w:ascii="Consolas" w:hAnsi="Consolas" w:eastAsia="Consolas"/>
          <w:sz w:val="19"/>
        </w:rPr>
        <w:t>"room_code": "A-03",</w:t>
      </w:r>
    </w:p>
    <w:p>
      <w:pPr>
        <w:spacing w:before="0" w:after="0" w:line="240" w:lineRule="auto"/>
        <w:ind w:left="1280"/>
      </w:pPr>
      <w:r>
        <w:rPr>
          <w:rFonts w:ascii="Consolas" w:hAnsi="Consolas" w:eastAsia="Consolas"/>
          <w:sz w:val="19"/>
        </w:rPr>
        <w:t>"type": "thu",</w:t>
      </w:r>
    </w:p>
    <w:p>
      <w:pPr>
        <w:spacing w:before="0" w:after="0" w:line="240" w:lineRule="auto"/>
        <w:ind w:left="1280"/>
      </w:pPr>
      <w:r>
        <w:rPr>
          <w:rFonts w:ascii="Consolas" w:hAnsi="Consolas" w:eastAsia="Consolas"/>
          <w:sz w:val="19"/>
        </w:rPr>
        <w:t>"category": null,</w:t>
      </w:r>
    </w:p>
    <w:p>
      <w:pPr>
        <w:spacing w:before="0" w:after="0" w:line="240" w:lineRule="auto"/>
        <w:ind w:left="1280"/>
      </w:pPr>
      <w:r>
        <w:rPr>
          <w:rFonts w:ascii="Consolas" w:hAnsi="Consolas" w:eastAsia="Consolas"/>
          <w:sz w:val="19"/>
        </w:rPr>
        <w:t>"amount": 3600000,</w:t>
      </w:r>
    </w:p>
    <w:p>
      <w:pPr>
        <w:spacing w:before="0" w:after="0" w:line="240" w:lineRule="auto"/>
        <w:ind w:left="1280"/>
      </w:pPr>
      <w:r>
        <w:rPr>
          <w:rFonts w:ascii="Consolas" w:hAnsi="Consolas" w:eastAsia="Consolas"/>
          <w:sz w:val="19"/>
        </w:rPr>
        <w:t>"transaction_date": "2026-10-05",</w:t>
      </w:r>
    </w:p>
    <w:p>
      <w:pPr>
        <w:spacing w:before="0" w:after="0" w:line="240" w:lineRule="auto"/>
        <w:ind w:left="1280"/>
      </w:pPr>
      <w:r>
        <w:rPr>
          <w:rFonts w:ascii="Consolas" w:hAnsi="Consolas" w:eastAsia="Consolas"/>
          <w:sz w:val="19"/>
        </w:rPr>
        <w:t>"is_auto": true,</w:t>
      </w:r>
    </w:p>
    <w:p>
      <w:pPr>
        <w:spacing w:before="0" w:after="0" w:line="240" w:lineRule="auto"/>
        <w:ind w:left="1280"/>
      </w:pPr>
      <w:r>
        <w:rPr>
          <w:rFonts w:ascii="Consolas" w:hAnsi="Consolas" w:eastAsia="Consolas"/>
          <w:sz w:val="19"/>
        </w:rPr>
        <w:t>"contract_id": 25,</w:t>
      </w:r>
    </w:p>
    <w:p>
      <w:pPr>
        <w:spacing w:before="0" w:after="0" w:line="240" w:lineRule="auto"/>
        <w:ind w:left="1280"/>
      </w:pPr>
      <w:r>
        <w:rPr>
          <w:rFonts w:ascii="Consolas" w:hAnsi="Consolas" w:eastAsia="Consolas"/>
          <w:sz w:val="19"/>
        </w:rPr>
        <w:t>"invoice_payment_id": 9,</w:t>
      </w:r>
    </w:p>
    <w:p>
      <w:pPr>
        <w:spacing w:before="0" w:after="0" w:line="240" w:lineRule="auto"/>
        <w:ind w:left="1280"/>
      </w:pPr>
      <w:r>
        <w:rPr>
          <w:rFonts w:ascii="Consolas" w:hAnsi="Consolas" w:eastAsia="Consolas"/>
          <w:sz w:val="19"/>
        </w:rPr>
        <w:t>"note": "Thanh toán hoá đơn tháng 10/2026 - phòng A-03",</w:t>
      </w:r>
    </w:p>
    <w:p>
      <w:pPr>
        <w:spacing w:before="0" w:after="0" w:line="240" w:lineRule="auto"/>
        <w:ind w:left="1280"/>
      </w:pPr>
      <w:r>
        <w:rPr>
          <w:rFonts w:ascii="Consolas" w:hAnsi="Consolas" w:eastAsia="Consolas"/>
          <w:sz w:val="19"/>
        </w:rPr>
        <w:t>"receipt_image": null,</w:t>
      </w:r>
    </w:p>
    <w:p>
      <w:pPr>
        <w:spacing w:before="0" w:after="0" w:line="240" w:lineRule="auto"/>
        <w:ind w:left="1280"/>
      </w:pPr>
      <w:r>
        <w:rPr>
          <w:rFonts w:ascii="Consolas" w:hAnsi="Consolas" w:eastAsia="Consolas"/>
          <w:sz w:val="19"/>
        </w:rPr>
        <w:t>"created_at": "...",</w:t>
      </w:r>
    </w:p>
    <w:p>
      <w:pPr>
        <w:spacing w:before="0" w:after="0" w:line="240" w:lineRule="auto"/>
        <w:ind w:left="1280"/>
      </w:pPr>
      <w:r>
        <w:rPr>
          <w:rFonts w:ascii="Consolas" w:hAnsi="Consolas" w:eastAsia="Consolas"/>
          <w:sz w:val="19"/>
        </w:rPr>
        <w:t>"updated_at":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/transactions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"building_id": 2,</w:t>
      </w:r>
    </w:p>
    <w:p>
      <w:pPr>
        <w:spacing w:before="0" w:after="0" w:line="240" w:lineRule="auto"/>
        <w:ind w:left="1000"/>
      </w:pPr>
      <w:r>
        <w:rPr>
          <w:rFonts w:ascii="Consolas" w:hAnsi="Consolas" w:eastAsia="Consolas"/>
          <w:sz w:val="19"/>
        </w:rPr>
        <w:t>"contract_id": null,</w:t>
      </w:r>
    </w:p>
    <w:p>
      <w:pPr>
        <w:spacing w:before="0" w:after="0" w:line="240" w:lineRule="auto"/>
        <w:ind w:left="1000"/>
      </w:pPr>
      <w:r>
        <w:rPr>
          <w:rFonts w:ascii="Consolas" w:hAnsi="Consolas" w:eastAsia="Consolas"/>
          <w:sz w:val="19"/>
        </w:rPr>
        <w:t>"type": "chi",</w:t>
      </w:r>
    </w:p>
    <w:p>
      <w:pPr>
        <w:spacing w:before="0" w:after="0" w:line="240" w:lineRule="auto"/>
        <w:ind w:left="1000"/>
      </w:pPr>
      <w:r>
        <w:rPr>
          <w:rFonts w:ascii="Consolas" w:hAnsi="Consolas" w:eastAsia="Consolas"/>
          <w:sz w:val="19"/>
        </w:rPr>
        <w:t>"category": "sua_chua",</w:t>
      </w:r>
    </w:p>
    <w:p>
      <w:pPr>
        <w:spacing w:before="0" w:after="0" w:line="240" w:lineRule="auto"/>
        <w:ind w:left="1000"/>
      </w:pPr>
      <w:r>
        <w:rPr>
          <w:rFonts w:ascii="Consolas" w:hAnsi="Consolas" w:eastAsia="Consolas"/>
          <w:sz w:val="19"/>
        </w:rPr>
        <w:t>"amount": 500000,</w:t>
      </w:r>
    </w:p>
    <w:p>
      <w:pPr>
        <w:spacing w:before="0" w:after="0" w:line="240" w:lineRule="auto"/>
        <w:ind w:left="1000"/>
      </w:pPr>
      <w:r>
        <w:rPr>
          <w:rFonts w:ascii="Consolas" w:hAnsi="Consolas" w:eastAsia="Consolas"/>
          <w:sz w:val="19"/>
        </w:rPr>
        <w:t>"transaction_date": "2026-10-12",</w:t>
      </w:r>
    </w:p>
    <w:p>
      <w:pPr>
        <w:spacing w:before="0" w:after="0" w:line="240" w:lineRule="auto"/>
        <w:ind w:left="1000"/>
      </w:pPr>
      <w:r>
        <w:rPr>
          <w:rFonts w:ascii="Consolas" w:hAnsi="Consolas" w:eastAsia="Consolas"/>
          <w:sz w:val="19"/>
        </w:rPr>
        <w:t>"note": "Sửa máy bơm nước tầng 1"</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pStyle w:val="u3"/>
        <w:ind w:left="360"/>
      </w:pPr>
      <w:r>
        <w:t>PUT/PATCH /transactions/{id} · DELETE /transactions/{id}</w:t>
      </w:r>
    </w:p>
    <w:p>
      <w:pPr>
        <w:ind w:left="720"/>
      </w:pPr>
      <w:r>
        <w:rPr>
          <w:b/>
        </w:rPr>
        <w:t>Response `422`</w:t>
      </w:r>
      <w:r>
        <w:t xml:space="preserve"> — nếu dòng tự sinh (</w:t>
      </w:r>
      <w:r>
        <w:rPr>
          <w:rFonts w:ascii="Consolas" w:hAnsi="Consolas" w:eastAsia="Consolas"/>
          <w:sz w:val="19"/>
        </w:rPr>
        <w:t>invoice_payment_id</w:t>
      </w:r>
      <w:r>
        <w:t xml:space="preserve"> khác </w:t>
      </w:r>
      <w:r>
        <w:rPr>
          <w:rFonts w:ascii="Consolas" w:hAnsi="Consolas" w:eastAsia="Consolas"/>
          <w:sz w:val="19"/>
        </w:rPr>
        <w:t>null</w:t>
      </w:r>
      <w:r>
        <w: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"Dòng tự động sinh từ thanh toán hoá đơn — sửa đúng lần thanh toán đó, không sửa trực tiếp ở đây."</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type</w:t>
            </w:r>
          </w:p>
        </w:tc>
        <w:tc>
          <w:tcPr>
            <w:tcW w:type="dxa" w:w="4320"/>
          </w:tcPr>
          <w:p>
            <w:r/>
            <w:r>
              <w:rPr>
                <w:rFonts w:ascii="Consolas" w:hAnsi="Consolas" w:eastAsia="Consolas"/>
                <w:sz w:val="19"/>
              </w:rPr>
              <w:t>thu</w:t>
            </w:r>
            <w:r>
              <w:t xml:space="preserve"> (khoản thu) · </w:t>
            </w:r>
            <w:r>
              <w:rPr>
                <w:rFonts w:ascii="Consolas" w:hAnsi="Consolas" w:eastAsia="Consolas"/>
                <w:sz w:val="19"/>
              </w:rPr>
              <w:t>chi</w:t>
            </w:r>
            <w:r>
              <w:t xml:space="preserve"> (khoản chi)</w:t>
            </w:r>
          </w:p>
        </w:tc>
      </w:tr>
      <w:tr>
        <w:tc>
          <w:tcPr>
            <w:tcW w:type="dxa" w:w="4320"/>
          </w:tcPr>
          <w:p>
            <w:r/>
            <w:r>
              <w:rPr>
                <w:rFonts w:ascii="Consolas" w:hAnsi="Consolas" w:eastAsia="Consolas"/>
                <w:sz w:val="19"/>
              </w:rPr>
              <w:t>category</w:t>
            </w:r>
          </w:p>
        </w:tc>
        <w:tc>
          <w:tcPr>
            <w:tcW w:type="dxa" w:w="4320"/>
          </w:tcPr>
          <w:p>
            <w:r/>
            <w:r>
              <w:rPr>
                <w:rFonts w:ascii="Consolas" w:hAnsi="Consolas" w:eastAsia="Consolas"/>
                <w:sz w:val="19"/>
              </w:rPr>
              <w:t>sua_chua</w:t>
            </w:r>
            <w:r>
              <w:t xml:space="preserve"> · </w:t>
            </w:r>
            <w:r>
              <w:rPr>
                <w:rFonts w:ascii="Consolas" w:hAnsi="Consolas" w:eastAsia="Consolas"/>
                <w:sz w:val="19"/>
              </w:rPr>
              <w:t>van_hanh</w:t>
            </w:r>
            <w:r>
              <w:t xml:space="preserve"> · </w:t>
            </w:r>
            <w:r>
              <w:rPr>
                <w:rFonts w:ascii="Consolas" w:hAnsi="Consolas" w:eastAsia="Consolas"/>
                <w:sz w:val="19"/>
              </w:rPr>
              <w:t>hoan_coc</w:t>
            </w:r>
            <w:r>
              <w:t xml:space="preserve"> · </w:t>
            </w:r>
            <w:r>
              <w:rPr>
                <w:rFonts w:ascii="Consolas" w:hAnsi="Consolas" w:eastAsia="Consolas"/>
                <w:sz w:val="19"/>
              </w:rPr>
              <w:t>khac</w:t>
            </w:r>
            <w:r>
              <w:t xml:space="preserve"> — </w:t>
            </w:r>
            <w:r>
              <w:rPr>
                <w:rFonts w:ascii="Consolas" w:hAnsi="Consolas" w:eastAsia="Consolas"/>
                <w:sz w:val="19"/>
              </w:rPr>
              <w:t>null</w:t>
            </w:r>
            <w:r>
              <w:t xml:space="preserve"> nếu dòng tự sinh</w:t>
            </w:r>
          </w:p>
        </w:tc>
      </w:tr>
      <w:tr>
        <w:tc>
          <w:tcPr>
            <w:tcW w:type="dxa" w:w="4320"/>
          </w:tcPr>
          <w:p>
            <w:r/>
            <w:r>
              <w:rPr>
                <w:rFonts w:ascii="Consolas" w:hAnsi="Consolas" w:eastAsia="Consolas"/>
                <w:sz w:val="19"/>
              </w:rPr>
              <w:t>amount</w:t>
            </w:r>
          </w:p>
        </w:tc>
        <w:tc>
          <w:tcPr>
            <w:tcW w:type="dxa" w:w="4320"/>
          </w:tcPr>
          <w:p>
            <w:r/>
            <w:r>
              <w:t>số tiền</w:t>
            </w:r>
          </w:p>
        </w:tc>
      </w:tr>
      <w:tr>
        <w:tc>
          <w:tcPr>
            <w:tcW w:type="dxa" w:w="4320"/>
          </w:tcPr>
          <w:p>
            <w:r/>
            <w:r>
              <w:rPr>
                <w:rFonts w:ascii="Consolas" w:hAnsi="Consolas" w:eastAsia="Consolas"/>
                <w:sz w:val="19"/>
              </w:rPr>
              <w:t>transaction_date</w:t>
            </w:r>
          </w:p>
        </w:tc>
        <w:tc>
          <w:tcPr>
            <w:tcW w:type="dxa" w:w="4320"/>
          </w:tcPr>
          <w:p>
            <w:r/>
            <w:r>
              <w:t>ngày phát sinh</w:t>
            </w:r>
          </w:p>
        </w:tc>
      </w:tr>
      <w:tr>
        <w:tc>
          <w:tcPr>
            <w:tcW w:type="dxa" w:w="4320"/>
          </w:tcPr>
          <w:p>
            <w:r/>
            <w:r>
              <w:rPr>
                <w:rFonts w:ascii="Consolas" w:hAnsi="Consolas" w:eastAsia="Consolas"/>
                <w:sz w:val="19"/>
              </w:rPr>
              <w:t>is_auto</w:t>
            </w:r>
          </w:p>
        </w:tc>
        <w:tc>
          <w:tcPr>
            <w:tcW w:type="dxa" w:w="4320"/>
          </w:tcPr>
          <w:p>
            <w:r/>
            <w:r>
              <w:rPr>
                <w:rFonts w:ascii="Consolas" w:hAnsi="Consolas" w:eastAsia="Consolas"/>
                <w:sz w:val="19"/>
              </w:rPr>
              <w:t>true</w:t>
            </w:r>
            <w:r>
              <w:t xml:space="preserve"> = tự sinh (thanh toán hoá đơn/hoàn cọc), </w:t>
            </w:r>
            <w:r>
              <w:rPr>
                <w:rFonts w:ascii="Consolas" w:hAnsi="Consolas" w:eastAsia="Consolas"/>
                <w:sz w:val="19"/>
              </w:rPr>
              <w:t>false</w:t>
            </w:r>
            <w:r>
              <w:t xml:space="preserve"> = nhập tay</w:t>
            </w:r>
          </w:p>
        </w:tc>
      </w:tr>
      <w:tr>
        <w:tc>
          <w:tcPr>
            <w:tcW w:type="dxa" w:w="4320"/>
          </w:tcPr>
          <w:p>
            <w:r/>
            <w:r>
              <w:rPr>
                <w:rFonts w:ascii="Consolas" w:hAnsi="Consolas" w:eastAsia="Consolas"/>
                <w:sz w:val="19"/>
              </w:rPr>
              <w:t>contract_id</w:t>
            </w:r>
          </w:p>
        </w:tc>
        <w:tc>
          <w:tcPr>
            <w:tcW w:type="dxa" w:w="4320"/>
          </w:tcPr>
          <w:p>
            <w:r/>
            <w:r>
              <w:t>hợp đồng liên quan</w:t>
            </w:r>
          </w:p>
        </w:tc>
      </w:tr>
      <w:tr>
        <w:tc>
          <w:tcPr>
            <w:tcW w:type="dxa" w:w="4320"/>
          </w:tcPr>
          <w:p>
            <w:r/>
            <w:r>
              <w:rPr>
                <w:rFonts w:ascii="Consolas" w:hAnsi="Consolas" w:eastAsia="Consolas"/>
                <w:sz w:val="19"/>
              </w:rPr>
              <w:t>invoice_payment_id</w:t>
            </w:r>
          </w:p>
        </w:tc>
        <w:tc>
          <w:tcPr>
            <w:tcW w:type="dxa" w:w="4320"/>
          </w:tcPr>
          <w:p>
            <w:r/>
            <w:r>
              <w:t>liên kết lần thanh toán đã sinh ra dòng này</w:t>
            </w:r>
          </w:p>
        </w:tc>
      </w:tr>
      <w:tr>
        <w:tc>
          <w:tcPr>
            <w:tcW w:type="dxa" w:w="4320"/>
          </w:tcPr>
          <w:p>
            <w:r/>
            <w:r>
              <w:rPr>
                <w:rFonts w:ascii="Consolas" w:hAnsi="Consolas" w:eastAsia="Consolas"/>
                <w:sz w:val="19"/>
              </w:rPr>
              <w:t>receipt_image</w:t>
            </w:r>
          </w:p>
        </w:tc>
        <w:tc>
          <w:tcPr>
            <w:tcW w:type="dxa" w:w="4320"/>
          </w:tcPr>
          <w:p>
            <w:r/>
            <w:r>
              <w:t>ảnh biên lai đính kèm</w:t>
            </w:r>
          </w:p>
        </w:tc>
      </w:tr>
    </w:tbl>
    <w:p>
      <w:pPr>
        <w:pStyle w:val="u2"/>
        <w:ind w:left="0"/>
      </w:pPr>
      <w:r>
        <w:t xml:space="preserve">11. Phụ thu — </w:t>
      </w:r>
      <w:r>
        <w:rPr>
          <w:rFonts w:ascii="Consolas" w:hAnsi="Consolas" w:eastAsia="Consolas"/>
          <w:sz w:val="19"/>
        </w:rPr>
        <w:t>/api/admin/minihouse/surcharges</w:t>
      </w:r>
    </w:p>
    <w:p>
      <w:pPr>
        <w:pStyle w:val="u3"/>
        <w:ind w:left="360"/>
      </w:pPr>
      <w:r>
        <w:t>GET /surcharges?building_id=&amp;per_page=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w:t>
      </w:r>
    </w:p>
    <w:p>
      <w:pPr>
        <w:spacing w:before="0" w:after="0" w:line="240" w:lineRule="auto"/>
        <w:ind w:left="1560"/>
      </w:pPr>
      <w:r>
        <w:rPr>
          <w:rFonts w:ascii="Consolas" w:hAnsi="Consolas" w:eastAsia="Consolas"/>
          <w:sz w:val="19"/>
        </w:rPr>
        <w:t>"building_id": 2,</w:t>
      </w:r>
    </w:p>
    <w:p>
      <w:pPr>
        <w:spacing w:before="0" w:after="0" w:line="240" w:lineRule="auto"/>
        <w:ind w:left="1560"/>
      </w:pPr>
      <w:r>
        <w:rPr>
          <w:rFonts w:ascii="Consolas" w:hAnsi="Consolas" w:eastAsia="Consolas"/>
          <w:sz w:val="19"/>
        </w:rPr>
        <w:t>"building_name": "Toà nhà A - Quận 1",</w:t>
      </w:r>
    </w:p>
    <w:p>
      <w:pPr>
        <w:spacing w:before="0" w:after="0" w:line="240" w:lineRule="auto"/>
        <w:ind w:left="1560"/>
      </w:pPr>
      <w:r>
        <w:rPr>
          <w:rFonts w:ascii="Consolas" w:hAnsi="Consolas" w:eastAsia="Consolas"/>
          <w:sz w:val="19"/>
        </w:rPr>
        <w:t>"name": "Gửi xe",</w:t>
      </w:r>
    </w:p>
    <w:p>
      <w:pPr>
        <w:spacing w:before="0" w:after="0" w:line="240" w:lineRule="auto"/>
        <w:ind w:left="1560"/>
      </w:pPr>
      <w:r>
        <w:rPr>
          <w:rFonts w:ascii="Consolas" w:hAnsi="Consolas" w:eastAsia="Consolas"/>
          <w:sz w:val="19"/>
        </w:rPr>
        <w:t>"amount": 100000,</w:t>
      </w:r>
    </w:p>
    <w:p>
      <w:pPr>
        <w:spacing w:before="0" w:after="0" w:line="240" w:lineRule="auto"/>
        <w:ind w:left="1560"/>
      </w:pPr>
      <w:r>
        <w:rPr>
          <w:rFonts w:ascii="Consolas" w:hAnsi="Consolas" w:eastAsia="Consolas"/>
          <w:sz w:val="19"/>
        </w:rPr>
        <w:t>"note": null,</w:t>
      </w:r>
    </w:p>
    <w:p>
      <w:pPr>
        <w:spacing w:before="0" w:after="0" w:line="240" w:lineRule="auto"/>
        <w:ind w:left="1560"/>
      </w:pPr>
      <w:r>
        <w:rPr>
          <w:rFonts w:ascii="Consolas" w:hAnsi="Consolas" w:eastAsia="Consolas"/>
          <w:sz w:val="19"/>
        </w:rPr>
        <w:t>"is_active": true</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/surcharges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"building_id": 2,</w:t>
      </w:r>
    </w:p>
    <w:p>
      <w:pPr>
        <w:spacing w:before="0" w:after="0" w:line="240" w:lineRule="auto"/>
        <w:ind w:left="1000"/>
      </w:pPr>
      <w:r>
        <w:rPr>
          <w:rFonts w:ascii="Consolas" w:hAnsi="Consolas" w:eastAsia="Consolas"/>
          <w:sz w:val="19"/>
        </w:rPr>
        <w:t>"name": "Gửi xe",</w:t>
      </w:r>
    </w:p>
    <w:p>
      <w:pPr>
        <w:spacing w:before="0" w:after="0" w:line="240" w:lineRule="auto"/>
        <w:ind w:left="1000"/>
      </w:pPr>
      <w:r>
        <w:rPr>
          <w:rFonts w:ascii="Consolas" w:hAnsi="Consolas" w:eastAsia="Consolas"/>
          <w:sz w:val="19"/>
        </w:rPr>
        <w:t>"amount": 100000,</w:t>
      </w:r>
    </w:p>
    <w:p>
      <w:pPr>
        <w:spacing w:before="0" w:after="0" w:line="240" w:lineRule="auto"/>
        <w:ind w:left="1000"/>
      </w:pPr>
      <w:r>
        <w:rPr>
          <w:rFonts w:ascii="Consolas" w:hAnsi="Consolas" w:eastAsia="Consolas"/>
          <w:sz w:val="19"/>
        </w:rPr>
        <w:t>"is_active": true</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pStyle w:val="u3"/>
        <w:ind w:left="360"/>
      </w:pPr>
      <w:r>
        <w:t>PUT /surcharges/{id} · DELETE /surcharges/{id}</w:t>
      </w:r>
    </w:p>
    <w:p>
      <w:pPr>
        <w:ind w:left="720"/>
      </w:pPr>
      <w:r>
        <w:t>Tương tự CRUD chuẩn.</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name</w:t>
            </w:r>
          </w:p>
        </w:tc>
        <w:tc>
          <w:tcPr>
            <w:tcW w:type="dxa" w:w="4320"/>
          </w:tcPr>
          <w:p>
            <w:r/>
            <w:r>
              <w:t>tên phụ thu</w:t>
            </w:r>
          </w:p>
        </w:tc>
      </w:tr>
      <w:tr>
        <w:tc>
          <w:tcPr>
            <w:tcW w:type="dxa" w:w="4320"/>
          </w:tcPr>
          <w:p>
            <w:r/>
            <w:r>
              <w:rPr>
                <w:rFonts w:ascii="Consolas" w:hAnsi="Consolas" w:eastAsia="Consolas"/>
                <w:sz w:val="19"/>
              </w:rPr>
              <w:t>amount</w:t>
            </w:r>
          </w:p>
        </w:tc>
        <w:tc>
          <w:tcPr>
            <w:tcW w:type="dxa" w:w="4320"/>
          </w:tcPr>
          <w:p>
            <w:r/>
            <w:r>
              <w:t>số tiền mặc định mỗi lần áp vào hoá đơn</w:t>
            </w:r>
          </w:p>
        </w:tc>
      </w:tr>
      <w:tr>
        <w:tc>
          <w:tcPr>
            <w:tcW w:type="dxa" w:w="4320"/>
          </w:tcPr>
          <w:p>
            <w:r/>
            <w:r>
              <w:rPr>
                <w:rFonts w:ascii="Consolas" w:hAnsi="Consolas" w:eastAsia="Consolas"/>
                <w:sz w:val="19"/>
              </w:rPr>
              <w:t>is_active</w:t>
            </w:r>
          </w:p>
        </w:tc>
        <w:tc>
          <w:tcPr>
            <w:tcW w:type="dxa" w:w="4320"/>
          </w:tcPr>
          <w:p>
            <w:r/>
            <w:r>
              <w:rPr>
                <w:rFonts w:ascii="Consolas" w:hAnsi="Consolas" w:eastAsia="Consolas"/>
                <w:sz w:val="19"/>
              </w:rPr>
              <w:t>false</w:t>
            </w:r>
            <w:r>
              <w:t xml:space="preserve"> = ẩn khỏi danh sách chọn khi lập hoá đơn mới</w:t>
            </w:r>
          </w:p>
        </w:tc>
      </w:tr>
    </w:tbl>
    <w:p>
      <w:pPr>
        <w:pStyle w:val="u2"/>
        <w:ind w:left="0"/>
      </w:pPr>
      <w:r>
        <w:t xml:space="preserve">12. Nhắc việc — </w:t>
      </w:r>
      <w:r>
        <w:rPr>
          <w:rFonts w:ascii="Consolas" w:hAnsi="Consolas" w:eastAsia="Consolas"/>
          <w:sz w:val="19"/>
        </w:rPr>
        <w:t>/api/admin/minihouse/reminders</w:t>
      </w:r>
    </w:p>
    <w:p>
      <w:pPr>
        <w:pStyle w:val="u3"/>
        <w:ind w:left="360"/>
      </w:pPr>
      <w:r>
        <w:t>GET /reminders?is_done=&amp;type=&amp;per_page=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4,</w:t>
      </w:r>
    </w:p>
    <w:p>
      <w:pPr>
        <w:spacing w:before="0" w:after="0" w:line="240" w:lineRule="auto"/>
        <w:ind w:left="1560"/>
      </w:pPr>
      <w:r>
        <w:rPr>
          <w:rFonts w:ascii="Consolas" w:hAnsi="Consolas" w:eastAsia="Consolas"/>
          <w:sz w:val="19"/>
        </w:rPr>
        <w:t>"title": "Thu tiền phòng A-03 tháng 11",</w:t>
      </w:r>
    </w:p>
    <w:p>
      <w:pPr>
        <w:spacing w:before="0" w:after="0" w:line="240" w:lineRule="auto"/>
        <w:ind w:left="1560"/>
      </w:pPr>
      <w:r>
        <w:rPr>
          <w:rFonts w:ascii="Consolas" w:hAnsi="Consolas" w:eastAsia="Consolas"/>
          <w:sz w:val="19"/>
        </w:rPr>
        <w:t>"content": null,</w:t>
      </w:r>
    </w:p>
    <w:p>
      <w:pPr>
        <w:spacing w:before="0" w:after="0" w:line="240" w:lineRule="auto"/>
        <w:ind w:left="1560"/>
      </w:pPr>
      <w:r>
        <w:rPr>
          <w:rFonts w:ascii="Consolas" w:hAnsi="Consolas" w:eastAsia="Consolas"/>
          <w:sz w:val="19"/>
        </w:rPr>
        <w:t>"remind_date": "2026-11-01",</w:t>
      </w:r>
    </w:p>
    <w:p>
      <w:pPr>
        <w:spacing w:before="0" w:after="0" w:line="240" w:lineRule="auto"/>
        <w:ind w:left="1560"/>
      </w:pPr>
      <w:r>
        <w:rPr>
          <w:rFonts w:ascii="Consolas" w:hAnsi="Consolas" w:eastAsia="Consolas"/>
          <w:sz w:val="19"/>
        </w:rPr>
        <w:t>"type": "thu_tien",</w:t>
      </w:r>
    </w:p>
    <w:p>
      <w:pPr>
        <w:spacing w:before="0" w:after="0" w:line="240" w:lineRule="auto"/>
        <w:ind w:left="1560"/>
      </w:pPr>
      <w:r>
        <w:rPr>
          <w:rFonts w:ascii="Consolas" w:hAnsi="Consolas" w:eastAsia="Consolas"/>
          <w:sz w:val="19"/>
        </w:rPr>
        <w:t>"room_id": 21,</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"contract_id": null,</w:t>
      </w:r>
    </w:p>
    <w:p>
      <w:pPr>
        <w:spacing w:before="0" w:after="0" w:line="240" w:lineRule="auto"/>
        <w:ind w:left="1560"/>
      </w:pPr>
      <w:r>
        <w:rPr>
          <w:rFonts w:ascii="Consolas" w:hAnsi="Consolas" w:eastAsia="Consolas"/>
          <w:sz w:val="19"/>
        </w:rPr>
        <w:t>"is_done": false</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/reminders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"title": "Đóng thuế quý IV",</w:t>
      </w:r>
    </w:p>
    <w:p>
      <w:pPr>
        <w:spacing w:before="0" w:after="0" w:line="240" w:lineRule="auto"/>
        <w:ind w:left="1000"/>
      </w:pPr>
      <w:r>
        <w:rPr>
          <w:rFonts w:ascii="Consolas" w:hAnsi="Consolas" w:eastAsia="Consolas"/>
          <w:sz w:val="19"/>
        </w:rPr>
        <w:t>"content": null,</w:t>
      </w:r>
    </w:p>
    <w:p>
      <w:pPr>
        <w:spacing w:before="0" w:after="0" w:line="240" w:lineRule="auto"/>
        <w:ind w:left="1000"/>
      </w:pPr>
      <w:r>
        <w:rPr>
          <w:rFonts w:ascii="Consolas" w:hAnsi="Consolas" w:eastAsia="Consolas"/>
          <w:sz w:val="19"/>
        </w:rPr>
        <w:t>"remind_date": "2026-12-20",</w:t>
      </w:r>
    </w:p>
    <w:p>
      <w:pPr>
        <w:spacing w:before="0" w:after="0" w:line="240" w:lineRule="auto"/>
        <w:ind w:left="1000"/>
      </w:pPr>
      <w:r>
        <w:rPr>
          <w:rFonts w:ascii="Consolas" w:hAnsi="Consolas" w:eastAsia="Consolas"/>
          <w:sz w:val="19"/>
        </w:rPr>
        <w:t>"type": "khac"</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pStyle w:val="u3"/>
        <w:ind w:left="360"/>
      </w:pPr>
      <w:r>
        <w:t>PUT/PATCH /reminders/{id}</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"is_done": true</w:t>
      </w:r>
    </w:p>
    <w:p>
      <w:pPr>
        <w:spacing w:before="0" w:after="0" w:line="240" w:lineRule="auto"/>
        <w:ind w:left="720"/>
      </w:pPr>
      <w:r>
        <w:rPr>
          <w:rFonts w:ascii="Consolas" w:hAnsi="Consolas" w:eastAsia="Consolas"/>
          <w:sz w:val="19"/>
        </w:rPr>
        <w:t>}</w:t>
      </w:r>
    </w:p>
    <w:p>
      <w:pPr>
        <w:ind w:left="720"/>
      </w:pPr>
      <w:r>
        <w:rPr>
          <w:b/>
        </w:rPr>
        <w:t>Response `200`</w:t>
      </w:r>
      <w:r>
        <w:t xml:space="preserve"> — </w:t>
      </w:r>
      <w:r>
        <w:rPr>
          <w:rFonts w:ascii="Consolas" w:hAnsi="Consolas" w:eastAsia="Consolas"/>
          <w:sz w:val="19"/>
        </w:rPr>
        <w:t>{ "data": {...} }</w:t>
      </w:r>
    </w:p>
    <w:p>
      <w:pPr>
        <w:pStyle w:val="u3"/>
        <w:ind w:left="360"/>
      </w:pPr>
      <w:r>
        <w:t>DELETE /reminders/{id}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nhắc việc."</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title</w:t>
            </w:r>
            <w:r>
              <w:t>/</w:t>
            </w:r>
            <w:r>
              <w:rPr>
                <w:rFonts w:ascii="Consolas" w:hAnsi="Consolas" w:eastAsia="Consolas"/>
                <w:sz w:val="19"/>
              </w:rPr>
              <w:t>content</w:t>
            </w:r>
          </w:p>
        </w:tc>
        <w:tc>
          <w:tcPr>
            <w:tcW w:type="dxa" w:w="4320"/>
          </w:tcPr>
          <w:p>
            <w:r/>
            <w:r>
              <w:t>tiêu đề/nội dung</w:t>
            </w:r>
          </w:p>
        </w:tc>
      </w:tr>
      <w:tr>
        <w:tc>
          <w:tcPr>
            <w:tcW w:type="dxa" w:w="4320"/>
          </w:tcPr>
          <w:p>
            <w:r/>
            <w:r>
              <w:rPr>
                <w:rFonts w:ascii="Consolas" w:hAnsi="Consolas" w:eastAsia="Consolas"/>
                <w:sz w:val="19"/>
              </w:rPr>
              <w:t>remind_date</w:t>
            </w:r>
          </w:p>
        </w:tc>
        <w:tc>
          <w:tcPr>
            <w:tcW w:type="dxa" w:w="4320"/>
          </w:tcPr>
          <w:p>
            <w:r/>
            <w:r>
              <w:t>ngày cần nhắc</w:t>
            </w:r>
          </w:p>
        </w:tc>
      </w:tr>
      <w:tr>
        <w:tc>
          <w:tcPr>
            <w:tcW w:type="dxa" w:w="4320"/>
          </w:tcPr>
          <w:p>
            <w:r/>
            <w:r>
              <w:rPr>
                <w:rFonts w:ascii="Consolas" w:hAnsi="Consolas" w:eastAsia="Consolas"/>
                <w:sz w:val="19"/>
              </w:rPr>
              <w:t>type</w:t>
            </w:r>
          </w:p>
        </w:tc>
        <w:tc>
          <w:tcPr>
            <w:tcW w:type="dxa" w:w="4320"/>
          </w:tcPr>
          <w:p>
            <w:r/>
            <w:r>
              <w:rPr>
                <w:rFonts w:ascii="Consolas" w:hAnsi="Consolas" w:eastAsia="Consolas"/>
                <w:sz w:val="19"/>
              </w:rPr>
              <w:t>thu_tien</w:t>
            </w:r>
            <w:r>
              <w:t xml:space="preserve"> · </w:t>
            </w:r>
            <w:r>
              <w:rPr>
                <w:rFonts w:ascii="Consolas" w:hAnsi="Consolas" w:eastAsia="Consolas"/>
                <w:sz w:val="19"/>
              </w:rPr>
              <w:t>het_han_hop_dong</w:t>
            </w:r>
            <w:r>
              <w:t xml:space="preserve"> · </w:t>
            </w:r>
            <w:r>
              <w:rPr>
                <w:rFonts w:ascii="Consolas" w:hAnsi="Consolas" w:eastAsia="Consolas"/>
                <w:sz w:val="19"/>
              </w:rPr>
              <w:t>bao_tri</w:t>
            </w:r>
            <w:r>
              <w:t xml:space="preserve"> · </w:t>
            </w:r>
            <w:r>
              <w:rPr>
                <w:rFonts w:ascii="Consolas" w:hAnsi="Consolas" w:eastAsia="Consolas"/>
                <w:sz w:val="19"/>
              </w:rPr>
              <w:t>khac</w:t>
            </w:r>
          </w:p>
        </w:tc>
      </w:tr>
      <w:tr>
        <w:tc>
          <w:tcPr>
            <w:tcW w:type="dxa" w:w="4320"/>
          </w:tcPr>
          <w:p>
            <w:r/>
            <w:r>
              <w:rPr>
                <w:rFonts w:ascii="Consolas" w:hAnsi="Consolas" w:eastAsia="Consolas"/>
                <w:sz w:val="19"/>
              </w:rPr>
              <w:t>room_id</w:t>
            </w:r>
            <w:r>
              <w:t>/</w:t>
            </w:r>
            <w:r>
              <w:rPr>
                <w:rFonts w:ascii="Consolas" w:hAnsi="Consolas" w:eastAsia="Consolas"/>
                <w:sz w:val="19"/>
              </w:rPr>
              <w:t>contract_id</w:t>
            </w:r>
          </w:p>
        </w:tc>
        <w:tc>
          <w:tcPr>
            <w:tcW w:type="dxa" w:w="4320"/>
          </w:tcPr>
          <w:p>
            <w:r/>
            <w:r>
              <w:t>phòng/hợp đồng liên quan (có thể để trống)</w:t>
            </w:r>
          </w:p>
        </w:tc>
      </w:tr>
      <w:tr>
        <w:tc>
          <w:tcPr>
            <w:tcW w:type="dxa" w:w="4320"/>
          </w:tcPr>
          <w:p>
            <w:r/>
            <w:r>
              <w:rPr>
                <w:rFonts w:ascii="Consolas" w:hAnsi="Consolas" w:eastAsia="Consolas"/>
                <w:sz w:val="19"/>
              </w:rPr>
              <w:t>is_done</w:t>
            </w:r>
          </w:p>
        </w:tc>
        <w:tc>
          <w:tcPr>
            <w:tcW w:type="dxa" w:w="4320"/>
          </w:tcPr>
          <w:p>
            <w:r/>
            <w:r>
              <w:t>đã xử lý xong chưa</w:t>
            </w:r>
          </w:p>
        </w:tc>
      </w:tr>
    </w:tbl>
    <w:p>
      <w:pPr>
        <w:pStyle w:val="u3"/>
        <w:ind w:left="360"/>
      </w:pPr>
      <w:r>
        <w:t>POST /reminders/send-due</w:t>
      </w:r>
    </w:p>
    <w:p>
      <w:pPr>
        <w:ind w:left="720"/>
      </w:pPr>
      <w:r>
        <w:t xml:space="preserve">Kích hoạt thủ công NGAY việc gửi thông báo cho các nhắc việc đến hạn — dùng đúng logic mỗi ngày 07:00 hệ thống tự chạy (lệnh </w:t>
      </w:r>
      <w:r>
        <w:rPr>
          <w:rFonts w:ascii="Consolas" w:hAnsi="Consolas" w:eastAsia="Consolas"/>
          <w:sz w:val="19"/>
        </w:rPr>
        <w:t>minihouse:send-reminder-notifications</w:t>
      </w:r>
      <w:r>
        <w:t>), gọi endpoint này để gửi ngay không cần đợi tới giờ. Gửi cho 2 nhóm nhắc việc: (1) chưa từng gửi mà đã tới/qua ngày nhắc, (2) "Nhắc đóng tiền" đã gửi trước đó nhưng hoá đơn liên quan vẫn chưa thanh toán và đã đủ số ngày lặp lại cấu hình ở toà nhà. Mỗi nhắc việc được gửi qua 4 kênh: chuông quản trị, Zalo ZNS, SMS, và thông báo trong Portal khách thuê (kèm đẩy Thông báo đẩy nếu khách đã đăng ký thiết bị — xem mục 17.9).</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gửi thông báo cho 3 nhắc việc.",</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"total": 3,</w:t>
      </w:r>
    </w:p>
    <w:p>
      <w:pPr>
        <w:spacing w:before="0" w:after="0" w:line="240" w:lineRule="auto"/>
        <w:ind w:left="1280"/>
      </w:pPr>
      <w:r>
        <w:rPr>
          <w:rFonts w:ascii="Consolas" w:hAnsi="Consolas" w:eastAsia="Consolas"/>
          <w:sz w:val="19"/>
        </w:rPr>
        <w:t>"new": 2,</w:t>
      </w:r>
    </w:p>
    <w:p>
      <w:pPr>
        <w:spacing w:before="0" w:after="0" w:line="240" w:lineRule="auto"/>
        <w:ind w:left="1280"/>
      </w:pPr>
      <w:r>
        <w:rPr>
          <w:rFonts w:ascii="Consolas" w:hAnsi="Consolas" w:eastAsia="Consolas"/>
          <w:sz w:val="19"/>
        </w:rPr>
        <w:t>"repeat": 1</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total</w:t>
            </w:r>
          </w:p>
        </w:tc>
        <w:tc>
          <w:tcPr>
            <w:tcW w:type="dxa" w:w="4320"/>
          </w:tcPr>
          <w:p>
            <w:r/>
            <w:r>
              <w:t>tổng số nhắc việc đã gửi thông báo trong lần gọi này</w:t>
            </w:r>
          </w:p>
        </w:tc>
      </w:tr>
      <w:tr>
        <w:tc>
          <w:tcPr>
            <w:tcW w:type="dxa" w:w="4320"/>
          </w:tcPr>
          <w:p>
            <w:r/>
            <w:r>
              <w:rPr>
                <w:rFonts w:ascii="Consolas" w:hAnsi="Consolas" w:eastAsia="Consolas"/>
                <w:sz w:val="19"/>
              </w:rPr>
              <w:t>new</w:t>
            </w:r>
          </w:p>
        </w:tc>
        <w:tc>
          <w:tcPr>
            <w:tcW w:type="dxa" w:w="4320"/>
          </w:tcPr>
          <w:p>
            <w:r/>
            <w:r>
              <w:t>số nhắc việc gửi lần đầu (chưa từng gửi trước đó)</w:t>
            </w:r>
          </w:p>
        </w:tc>
      </w:tr>
      <w:tr>
        <w:tc>
          <w:tcPr>
            <w:tcW w:type="dxa" w:w="4320"/>
          </w:tcPr>
          <w:p>
            <w:r/>
            <w:r>
              <w:rPr>
                <w:rFonts w:ascii="Consolas" w:hAnsi="Consolas" w:eastAsia="Consolas"/>
                <w:sz w:val="19"/>
              </w:rPr>
              <w:t>repeat</w:t>
            </w:r>
          </w:p>
        </w:tc>
        <w:tc>
          <w:tcPr>
            <w:tcW w:type="dxa" w:w="4320"/>
          </w:tcPr>
          <w:p>
            <w:r/>
            <w:r>
              <w:t>số nhắc việc "Nhắc đóng tiền" gửi lặp lại vì hoá đơn vẫn chưa thanh toán</w:t>
            </w:r>
          </w:p>
        </w:tc>
      </w:tr>
    </w:tbl>
    <w:p>
      <w:pPr>
        <w:pStyle w:val="u2"/>
        <w:ind w:left="0"/>
      </w:pPr>
      <w:r>
        <w:t xml:space="preserve">13. Thông báo — </w:t>
      </w:r>
      <w:r>
        <w:rPr>
          <w:rFonts w:ascii="Consolas" w:hAnsi="Consolas" w:eastAsia="Consolas"/>
          <w:sz w:val="19"/>
        </w:rPr>
        <w:t>/api/admin/minihouse/announcements</w:t>
      </w:r>
    </w:p>
    <w:p>
      <w:pPr>
        <w:ind w:left="360"/>
      </w:pPr>
      <w:r>
        <w:t>Thông báo chung chủ nhà tự đăng cho khách thuê xem trong Portal (VD cắt nước, bảo trì thang máy) — KHÁC với "Nhắc việc" ở mục 12 (nhắc việc nội bộ/nhắc khách 1 việc cụ thể theo lịch). Tạo xong hệ thống tự phát ngay cho TOÀN BỘ khách thuê đang có hợp đồng "Đang hiệu lực" trong phạm vi (đứng tên chính lẫn ở cùng): tạo dòng thông báo trong Portal (mục 17.3) và gửi kèm Thông báo đẩy cho khách đã đăng ký thiết bị (mục 17.9). Không gửi qua Zalo/SMS.</w:t>
      </w:r>
    </w:p>
    <w:p>
      <w:pPr>
        <w:pStyle w:val="u3"/>
        <w:ind w:left="360"/>
      </w:pPr>
      <w:r>
        <w:t>GET /announcements?per_page=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3,</w:t>
      </w:r>
    </w:p>
    <w:p>
      <w:pPr>
        <w:spacing w:before="0" w:after="0" w:line="240" w:lineRule="auto"/>
        <w:ind w:left="1560"/>
      </w:pPr>
      <w:r>
        <w:rPr>
          <w:rFonts w:ascii="Consolas" w:hAnsi="Consolas" w:eastAsia="Consolas"/>
          <w:sz w:val="19"/>
        </w:rPr>
        <w:t>"building_id": null,</w:t>
      </w:r>
    </w:p>
    <w:p>
      <w:pPr>
        <w:spacing w:before="0" w:after="0" w:line="240" w:lineRule="auto"/>
        <w:ind w:left="1560"/>
      </w:pPr>
      <w:r>
        <w:rPr>
          <w:rFonts w:ascii="Consolas" w:hAnsi="Consolas" w:eastAsia="Consolas"/>
          <w:sz w:val="19"/>
        </w:rPr>
        <w:t>"building_name": null,</w:t>
      </w:r>
    </w:p>
    <w:p>
      <w:pPr>
        <w:spacing w:before="0" w:after="0" w:line="240" w:lineRule="auto"/>
        <w:ind w:left="1560"/>
      </w:pPr>
      <w:r>
        <w:rPr>
          <w:rFonts w:ascii="Consolas" w:hAnsi="Consolas" w:eastAsia="Consolas"/>
          <w:sz w:val="19"/>
        </w:rPr>
        <w:t>"title": "Cắt nước bảo trì ngày 20/9",</w:t>
      </w:r>
    </w:p>
    <w:p>
      <w:pPr>
        <w:spacing w:before="0" w:after="0" w:line="240" w:lineRule="auto"/>
        <w:ind w:left="1560"/>
      </w:pPr>
      <w:r>
        <w:rPr>
          <w:rFonts w:ascii="Consolas" w:hAnsi="Consolas" w:eastAsia="Consolas"/>
          <w:sz w:val="19"/>
        </w:rPr>
        <w:t>"body": "Toà nhà sẽ cắt nước từ 8h-12h ngày 20/9 để bảo trì đường ống.",</w:t>
      </w:r>
    </w:p>
    <w:p>
      <w:pPr>
        <w:spacing w:before="0" w:after="0" w:line="240" w:lineRule="auto"/>
        <w:ind w:left="1560"/>
      </w:pPr>
      <w:r>
        <w:rPr>
          <w:rFonts w:ascii="Consolas" w:hAnsi="Consolas" w:eastAsia="Consolas"/>
          <w:sz w:val="19"/>
        </w:rPr>
        <w:t>"created_by": "a1d056a0-bf35-41b5-b69c-f2ffa3ed5ad0",</w:t>
      </w:r>
    </w:p>
    <w:p>
      <w:pPr>
        <w:spacing w:before="0" w:after="0" w:line="240" w:lineRule="auto"/>
        <w:ind w:left="1560"/>
      </w:pPr>
      <w:r>
        <w:rPr>
          <w:rFonts w:ascii="Consolas" w:hAnsi="Consolas" w:eastAsia="Consolas"/>
          <w:sz w:val="19"/>
        </w:rPr>
        <w:t>"created_by_name": "Nguyễn Văn A",</w:t>
      </w:r>
    </w:p>
    <w:p>
      <w:pPr>
        <w:spacing w:before="0" w:after="0" w:line="240" w:lineRule="auto"/>
        <w:ind w:left="1560"/>
      </w:pPr>
      <w:r>
        <w:rPr>
          <w:rFonts w:ascii="Consolas" w:hAnsi="Consolas" w:eastAsia="Consolas"/>
          <w:sz w:val="19"/>
        </w:rPr>
        <w:t>"created_at": "2026-09-15T08:00:00+07:00"</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/announcements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"building_id": null,</w:t>
      </w:r>
    </w:p>
    <w:p>
      <w:pPr>
        <w:spacing w:before="0" w:after="0" w:line="240" w:lineRule="auto"/>
        <w:ind w:left="1000"/>
      </w:pPr>
      <w:r>
        <w:rPr>
          <w:rFonts w:ascii="Consolas" w:hAnsi="Consolas" w:eastAsia="Consolas"/>
          <w:sz w:val="19"/>
        </w:rPr>
        <w:t>"title": "Cắt nước bảo trì ngày 20/9",</w:t>
      </w:r>
    </w:p>
    <w:p>
      <w:pPr>
        <w:spacing w:before="0" w:after="0" w:line="240" w:lineRule="auto"/>
        <w:ind w:left="1000"/>
      </w:pPr>
      <w:r>
        <w:rPr>
          <w:rFonts w:ascii="Consolas" w:hAnsi="Consolas" w:eastAsia="Consolas"/>
          <w:sz w:val="19"/>
        </w:rPr>
        <w:t>"body": "Toà nhà sẽ cắt nước từ 8h-12h ngày 20/9 để bảo trì đường ống."</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r>
        <w:t xml:space="preserve"> (như GET danh sách)</w:t>
      </w:r>
    </w:p>
    <w:p>
      <w:pPr>
        <w:pStyle w:val="u3"/>
        <w:ind w:left="360"/>
      </w:pPr>
      <w:r>
        <w:t>DELETE /announcements/{id}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thông báo."</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building_id</w:t>
            </w:r>
          </w:p>
        </w:tc>
        <w:tc>
          <w:tcPr>
            <w:tcW w:type="dxa" w:w="4320"/>
          </w:tcPr>
          <w:p>
            <w:r/>
            <w:r>
              <w:t xml:space="preserve">gửi cho khách đang thuê đúng toà này — </w:t>
            </w:r>
            <w:r>
              <w:rPr>
                <w:rFonts w:ascii="Consolas" w:hAnsi="Consolas" w:eastAsia="Consolas"/>
                <w:sz w:val="19"/>
              </w:rPr>
              <w:t>null</w:t>
            </w:r>
            <w:r>
              <w:t xml:space="preserve"> = gửi TẤT CẢ khách thuê mọi toà</w:t>
            </w:r>
          </w:p>
        </w:tc>
      </w:tr>
      <w:tr>
        <w:tc>
          <w:tcPr>
            <w:tcW w:type="dxa" w:w="4320"/>
          </w:tcPr>
          <w:p>
            <w:r/>
            <w:r>
              <w:rPr>
                <w:rFonts w:ascii="Consolas" w:hAnsi="Consolas" w:eastAsia="Consolas"/>
                <w:sz w:val="19"/>
              </w:rPr>
              <w:t>building_name</w:t>
            </w:r>
          </w:p>
        </w:tc>
        <w:tc>
          <w:tcPr>
            <w:tcW w:type="dxa" w:w="4320"/>
          </w:tcPr>
          <w:p>
            <w:r/>
            <w:r>
              <w:t>tên toà nhà (</w:t>
            </w:r>
            <w:r>
              <w:rPr>
                <w:rFonts w:ascii="Consolas" w:hAnsi="Consolas" w:eastAsia="Consolas"/>
                <w:sz w:val="19"/>
              </w:rPr>
              <w:t>null</w:t>
            </w:r>
            <w:r>
              <w:t xml:space="preserve"> khi </w:t>
            </w:r>
            <w:r>
              <w:rPr>
                <w:rFonts w:ascii="Consolas" w:hAnsi="Consolas" w:eastAsia="Consolas"/>
                <w:sz w:val="19"/>
              </w:rPr>
              <w:t>building_id</w:t>
            </w:r>
            <w:r>
              <w:t xml:space="preserve"> là </w:t>
            </w:r>
            <w:r>
              <w:rPr>
                <w:rFonts w:ascii="Consolas" w:hAnsi="Consolas" w:eastAsia="Consolas"/>
                <w:sz w:val="19"/>
              </w:rPr>
              <w:t>null</w:t>
            </w:r>
            <w:r>
              <w:t>)</w:t>
            </w:r>
          </w:p>
        </w:tc>
      </w:tr>
      <w:tr>
        <w:tc>
          <w:tcPr>
            <w:tcW w:type="dxa" w:w="4320"/>
          </w:tcPr>
          <w:p>
            <w:r/>
            <w:r>
              <w:rPr>
                <w:rFonts w:ascii="Consolas" w:hAnsi="Consolas" w:eastAsia="Consolas"/>
                <w:sz w:val="19"/>
              </w:rPr>
              <w:t>title</w:t>
            </w:r>
            <w:r>
              <w:t>/</w:t>
            </w:r>
            <w:r>
              <w:rPr>
                <w:rFonts w:ascii="Consolas" w:hAnsi="Consolas" w:eastAsia="Consolas"/>
                <w:sz w:val="19"/>
              </w:rPr>
              <w:t>body</w:t>
            </w:r>
          </w:p>
        </w:tc>
        <w:tc>
          <w:tcPr>
            <w:tcW w:type="dxa" w:w="4320"/>
          </w:tcPr>
          <w:p>
            <w:r/>
            <w:r>
              <w:t>tiêu đề/nội dung thông báo</w:t>
            </w:r>
          </w:p>
        </w:tc>
      </w:tr>
      <w:tr>
        <w:tc>
          <w:tcPr>
            <w:tcW w:type="dxa" w:w="4320"/>
          </w:tcPr>
          <w:p>
            <w:r/>
            <w:r>
              <w:rPr>
                <w:rFonts w:ascii="Consolas" w:hAnsi="Consolas" w:eastAsia="Consolas"/>
                <w:sz w:val="19"/>
              </w:rPr>
              <w:t>created_by</w:t>
            </w:r>
            <w:r>
              <w:t>/</w:t>
            </w:r>
            <w:r>
              <w:rPr>
                <w:rFonts w:ascii="Consolas" w:hAnsi="Consolas" w:eastAsia="Consolas"/>
                <w:sz w:val="19"/>
              </w:rPr>
              <w:t>created_by_name</w:t>
            </w:r>
          </w:p>
        </w:tc>
        <w:tc>
          <w:tcPr>
            <w:tcW w:type="dxa" w:w="4320"/>
          </w:tcPr>
          <w:p>
            <w:r/>
            <w:r>
              <w:t>người đăng</w:t>
            </w:r>
          </w:p>
        </w:tc>
      </w:tr>
    </w:tbl>
    <w:p>
      <w:pPr>
        <w:pStyle w:val="u2"/>
        <w:ind w:left="0"/>
      </w:pPr>
      <w:r>
        <w:t xml:space="preserve">14. Khai báo lưu trú — </w:t>
      </w:r>
      <w:r>
        <w:rPr>
          <w:rFonts w:ascii="Consolas" w:hAnsi="Consolas" w:eastAsia="Consolas"/>
          <w:sz w:val="19"/>
        </w:rPr>
        <w:t>/api/admin/minihouse/residence-declarations</w:t>
      </w:r>
    </w:p>
    <w:p>
      <w:pPr>
        <w:pStyle w:val="u3"/>
        <w:ind w:left="360"/>
      </w:pPr>
      <w:r>
        <w:t>GET /residence-declarations?contract_id=&amp;declared=true|false&amp;per_page=</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7,</w:t>
      </w:r>
    </w:p>
    <w:p>
      <w:pPr>
        <w:spacing w:before="0" w:after="0" w:line="240" w:lineRule="auto"/>
        <w:ind w:left="1560"/>
      </w:pPr>
      <w:r>
        <w:rPr>
          <w:rFonts w:ascii="Consolas" w:hAnsi="Consolas" w:eastAsia="Consolas"/>
          <w:sz w:val="19"/>
        </w:rPr>
        <w:t>"contract_id": 25,</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"tenant_id": 25,</w:t>
      </w:r>
    </w:p>
    <w:p>
      <w:pPr>
        <w:spacing w:before="0" w:after="0" w:line="240" w:lineRule="auto"/>
        <w:ind w:left="1560"/>
      </w:pPr>
      <w:r>
        <w:rPr>
          <w:rFonts w:ascii="Consolas" w:hAnsi="Consolas" w:eastAsia="Consolas"/>
          <w:sz w:val="19"/>
        </w:rPr>
        <w:t>"full_name": "Nguyễn Văn An",</w:t>
      </w:r>
    </w:p>
    <w:p>
      <w:pPr>
        <w:spacing w:before="0" w:after="0" w:line="240" w:lineRule="auto"/>
        <w:ind w:left="1560"/>
      </w:pPr>
      <w:r>
        <w:rPr>
          <w:rFonts w:ascii="Consolas" w:hAnsi="Consolas" w:eastAsia="Consolas"/>
          <w:sz w:val="19"/>
        </w:rPr>
        <w:t>"checked_in_at": "2026-06-01T00:00:00+07:00",</w:t>
      </w:r>
    </w:p>
    <w:p>
      <w:pPr>
        <w:spacing w:before="0" w:after="0" w:line="240" w:lineRule="auto"/>
        <w:ind w:left="1560"/>
      </w:pPr>
      <w:r>
        <w:rPr>
          <w:rFonts w:ascii="Consolas" w:hAnsi="Consolas" w:eastAsia="Consolas"/>
          <w:sz w:val="19"/>
        </w:rPr>
        <w:t>"is_declared": false,</w:t>
      </w:r>
    </w:p>
    <w:p>
      <w:pPr>
        <w:spacing w:before="0" w:after="0" w:line="240" w:lineRule="auto"/>
        <w:ind w:left="1560"/>
      </w:pPr>
      <w:r>
        <w:rPr>
          <w:rFonts w:ascii="Consolas" w:hAnsi="Consolas" w:eastAsia="Consolas"/>
          <w:sz w:val="19"/>
        </w:rPr>
        <w:t>"is_overdue": true</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GET /residence-declarations/{id}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7,</w:t>
      </w:r>
    </w:p>
    <w:p>
      <w:pPr>
        <w:spacing w:before="0" w:after="0" w:line="240" w:lineRule="auto"/>
        <w:ind w:left="1280"/>
      </w:pPr>
      <w:r>
        <w:rPr>
          <w:rFonts w:ascii="Consolas" w:hAnsi="Consolas" w:eastAsia="Consolas"/>
          <w:sz w:val="19"/>
        </w:rPr>
        <w:t>"contract_id": 25,</w:t>
      </w:r>
    </w:p>
    <w:p>
      <w:pPr>
        <w:spacing w:before="0" w:after="0" w:line="240" w:lineRule="auto"/>
        <w:ind w:left="1280"/>
      </w:pPr>
      <w:r>
        <w:rPr>
          <w:rFonts w:ascii="Consolas" w:hAnsi="Consolas" w:eastAsia="Consolas"/>
          <w:sz w:val="19"/>
        </w:rPr>
        <w:t>"room_code": "A-03",</w:t>
      </w:r>
    </w:p>
    <w:p>
      <w:pPr>
        <w:spacing w:before="0" w:after="0" w:line="240" w:lineRule="auto"/>
        <w:ind w:left="1280"/>
      </w:pPr>
      <w:r>
        <w:rPr>
          <w:rFonts w:ascii="Consolas" w:hAnsi="Consolas" w:eastAsia="Consolas"/>
          <w:sz w:val="19"/>
        </w:rPr>
        <w:t>"tenant_id": 25,</w:t>
      </w:r>
    </w:p>
    <w:p>
      <w:pPr>
        <w:spacing w:before="0" w:after="0" w:line="240" w:lineRule="auto"/>
        <w:ind w:left="1280"/>
      </w:pPr>
      <w:r>
        <w:rPr>
          <w:rFonts w:ascii="Consolas" w:hAnsi="Consolas" w:eastAsia="Consolas"/>
          <w:sz w:val="19"/>
        </w:rPr>
        <w:t>"full_name": "Nguyễn Văn An",</w:t>
      </w:r>
    </w:p>
    <w:p>
      <w:pPr>
        <w:spacing w:before="0" w:after="0" w:line="240" w:lineRule="auto"/>
        <w:ind w:left="1280"/>
      </w:pPr>
      <w:r>
        <w:rPr>
          <w:rFonts w:ascii="Consolas" w:hAnsi="Consolas" w:eastAsia="Consolas"/>
          <w:sz w:val="19"/>
        </w:rPr>
        <w:t>"date_of_birth": "1990-01-01",</w:t>
      </w:r>
    </w:p>
    <w:p>
      <w:pPr>
        <w:spacing w:before="0" w:after="0" w:line="240" w:lineRule="auto"/>
        <w:ind w:left="1280"/>
      </w:pPr>
      <w:r>
        <w:rPr>
          <w:rFonts w:ascii="Consolas" w:hAnsi="Consolas" w:eastAsia="Consolas"/>
          <w:sz w:val="19"/>
        </w:rPr>
        <w:t>"gender": "M - Nam",</w:t>
      </w:r>
    </w:p>
    <w:p>
      <w:pPr>
        <w:spacing w:before="0" w:after="0" w:line="240" w:lineRule="auto"/>
        <w:ind w:left="1280"/>
      </w:pPr>
      <w:r>
        <w:rPr>
          <w:rFonts w:ascii="Consolas" w:hAnsi="Consolas" w:eastAsia="Consolas"/>
          <w:sz w:val="19"/>
        </w:rPr>
        <w:t>"cccd_number": "079123456789",</w:t>
      </w:r>
    </w:p>
    <w:p>
      <w:pPr>
        <w:spacing w:before="0" w:after="0" w:line="240" w:lineRule="auto"/>
        <w:ind w:left="1280"/>
      </w:pPr>
      <w:r>
        <w:rPr>
          <w:rFonts w:ascii="Consolas" w:hAnsi="Consolas" w:eastAsia="Consolas"/>
          <w:sz w:val="19"/>
        </w:rPr>
        <w:t>"nationality": "VNM - Viet Nam",</w:t>
      </w:r>
    </w:p>
    <w:p>
      <w:pPr>
        <w:spacing w:before="0" w:after="0" w:line="240" w:lineRule="auto"/>
        <w:ind w:left="1280"/>
      </w:pPr>
      <w:r>
        <w:rPr>
          <w:rFonts w:ascii="Consolas" w:hAnsi="Consolas" w:eastAsia="Consolas"/>
          <w:sz w:val="19"/>
        </w:rPr>
        <w:t>"document_type": "1 - Thẻ CCCD",</w:t>
      </w:r>
    </w:p>
    <w:p>
      <w:pPr>
        <w:spacing w:before="0" w:after="0" w:line="240" w:lineRule="auto"/>
        <w:ind w:left="1280"/>
      </w:pPr>
      <w:r>
        <w:rPr>
          <w:rFonts w:ascii="Consolas" w:hAnsi="Consolas" w:eastAsia="Consolas"/>
          <w:sz w:val="19"/>
        </w:rPr>
        <w:t>"phone_number": "0911111111",</w:t>
      </w:r>
    </w:p>
    <w:p>
      <w:pPr>
        <w:spacing w:before="0" w:after="0" w:line="240" w:lineRule="auto"/>
        <w:ind w:left="1280"/>
      </w:pPr>
      <w:r>
        <w:rPr>
          <w:rFonts w:ascii="Consolas" w:hAnsi="Consolas" w:eastAsia="Consolas"/>
          <w:sz w:val="19"/>
        </w:rPr>
        <w:t>"checked_in_at": "2026-06-01T00:00:00+07:00",</w:t>
      </w:r>
    </w:p>
    <w:p>
      <w:pPr>
        <w:spacing w:before="0" w:after="0" w:line="240" w:lineRule="auto"/>
        <w:ind w:left="1280"/>
      </w:pPr>
      <w:r>
        <w:rPr>
          <w:rFonts w:ascii="Consolas" w:hAnsi="Consolas" w:eastAsia="Consolas"/>
          <w:sz w:val="19"/>
        </w:rPr>
        <w:t>"checked_out_at": null,</w:t>
      </w:r>
    </w:p>
    <w:p>
      <w:pPr>
        <w:spacing w:before="0" w:after="0" w:line="240" w:lineRule="auto"/>
        <w:ind w:left="1280"/>
      </w:pPr>
      <w:r>
        <w:rPr>
          <w:rFonts w:ascii="Consolas" w:hAnsi="Consolas" w:eastAsia="Consolas"/>
          <w:sz w:val="19"/>
        </w:rPr>
        <w:t>"room_number": "A-03",</w:t>
      </w:r>
    </w:p>
    <w:p>
      <w:pPr>
        <w:spacing w:before="0" w:after="0" w:line="240" w:lineRule="auto"/>
        <w:ind w:left="1280"/>
      </w:pPr>
      <w:r>
        <w:rPr>
          <w:rFonts w:ascii="Consolas" w:hAnsi="Consolas" w:eastAsia="Consolas"/>
          <w:sz w:val="19"/>
        </w:rPr>
        <w:t>"stay_address": "12 Nguyễn Huệ, Phường Bến Nghé",</w:t>
      </w:r>
    </w:p>
    <w:p>
      <w:pPr>
        <w:spacing w:before="0" w:after="0" w:line="240" w:lineRule="auto"/>
        <w:ind w:left="1280"/>
      </w:pPr>
      <w:r>
        <w:rPr>
          <w:rFonts w:ascii="Consolas" w:hAnsi="Consolas" w:eastAsia="Consolas"/>
          <w:sz w:val="19"/>
        </w:rPr>
        <w:t>"reason_for_stay": "1 - Du lịch",</w:t>
      </w:r>
    </w:p>
    <w:p>
      <w:pPr>
        <w:spacing w:before="0" w:after="0" w:line="240" w:lineRule="auto"/>
        <w:ind w:left="1280"/>
      </w:pPr>
      <w:r>
        <w:rPr>
          <w:rFonts w:ascii="Consolas" w:hAnsi="Consolas" w:eastAsia="Consolas"/>
          <w:sz w:val="19"/>
        </w:rPr>
        <w:t>"custom_reason": null,</w:t>
      </w:r>
    </w:p>
    <w:p>
      <w:pPr>
        <w:spacing w:before="0" w:after="0" w:line="240" w:lineRule="auto"/>
        <w:ind w:left="1280"/>
      </w:pPr>
      <w:r>
        <w:rPr>
          <w:rFonts w:ascii="Consolas" w:hAnsi="Consolas" w:eastAsia="Consolas"/>
          <w:sz w:val="19"/>
        </w:rPr>
        <w:t>"current_residence": "45 Lê Lợi, Đồng Nai",</w:t>
      </w:r>
    </w:p>
    <w:p>
      <w:pPr>
        <w:spacing w:before="0" w:after="0" w:line="240" w:lineRule="auto"/>
        <w:ind w:left="1280"/>
      </w:pPr>
      <w:r>
        <w:rPr>
          <w:rFonts w:ascii="Consolas" w:hAnsi="Consolas" w:eastAsia="Consolas"/>
          <w:sz w:val="19"/>
        </w:rPr>
        <w:t>"residence_type": "2 - Tạm trú",</w:t>
      </w:r>
    </w:p>
    <w:p>
      <w:pPr>
        <w:spacing w:before="0" w:after="0" w:line="240" w:lineRule="auto"/>
        <w:ind w:left="1280"/>
      </w:pPr>
      <w:r>
        <w:rPr>
          <w:rFonts w:ascii="Consolas" w:hAnsi="Consolas" w:eastAsia="Consolas"/>
          <w:sz w:val="19"/>
        </w:rPr>
        <w:t>"province": "Đồng Nai",</w:t>
      </w:r>
    </w:p>
    <w:p>
      <w:pPr>
        <w:spacing w:before="0" w:after="0" w:line="240" w:lineRule="auto"/>
        <w:ind w:left="1280"/>
      </w:pPr>
      <w:r>
        <w:rPr>
          <w:rFonts w:ascii="Consolas" w:hAnsi="Consolas" w:eastAsia="Consolas"/>
          <w:sz w:val="19"/>
        </w:rPr>
        <w:t>"ward": "Phường Trấn Biên",</w:t>
      </w:r>
    </w:p>
    <w:p>
      <w:pPr>
        <w:spacing w:before="0" w:after="0" w:line="240" w:lineRule="auto"/>
        <w:ind w:left="1280"/>
      </w:pPr>
      <w:r>
        <w:rPr>
          <w:rFonts w:ascii="Consolas" w:hAnsi="Consolas" w:eastAsia="Consolas"/>
          <w:sz w:val="19"/>
        </w:rPr>
        <w:t>"address_detail": null,</w:t>
      </w:r>
    </w:p>
    <w:p>
      <w:pPr>
        <w:spacing w:before="0" w:after="0" w:line="240" w:lineRule="auto"/>
        <w:ind w:left="1280"/>
      </w:pPr>
      <w:r>
        <w:rPr>
          <w:rFonts w:ascii="Consolas" w:hAnsi="Consolas" w:eastAsia="Consolas"/>
          <w:sz w:val="19"/>
        </w:rPr>
        <w:t>"notes": null,</w:t>
      </w:r>
    </w:p>
    <w:p>
      <w:pPr>
        <w:spacing w:before="0" w:after="0" w:line="240" w:lineRule="auto"/>
        <w:ind w:left="1280"/>
      </w:pPr>
      <w:r>
        <w:rPr>
          <w:rFonts w:ascii="Consolas" w:hAnsi="Consolas" w:eastAsia="Consolas"/>
          <w:sz w:val="19"/>
        </w:rPr>
        <w:t>"declared_at": null,</w:t>
      </w:r>
    </w:p>
    <w:p>
      <w:pPr>
        <w:spacing w:before="0" w:after="0" w:line="240" w:lineRule="auto"/>
        <w:ind w:left="1280"/>
      </w:pPr>
      <w:r>
        <w:rPr>
          <w:rFonts w:ascii="Consolas" w:hAnsi="Consolas" w:eastAsia="Consolas"/>
          <w:sz w:val="19"/>
        </w:rPr>
        <w:t>"declared_by": null,</w:t>
      </w:r>
    </w:p>
    <w:p>
      <w:pPr>
        <w:spacing w:before="0" w:after="0" w:line="240" w:lineRule="auto"/>
        <w:ind w:left="1280"/>
      </w:pPr>
      <w:r>
        <w:rPr>
          <w:rFonts w:ascii="Consolas" w:hAnsi="Consolas" w:eastAsia="Consolas"/>
          <w:sz w:val="19"/>
        </w:rPr>
        <w:t>"is_declared": false,</w:t>
      </w:r>
    </w:p>
    <w:p>
      <w:pPr>
        <w:spacing w:before="0" w:after="0" w:line="240" w:lineRule="auto"/>
        <w:ind w:left="1280"/>
      </w:pPr>
      <w:r>
        <w:rPr>
          <w:rFonts w:ascii="Consolas" w:hAnsi="Consolas" w:eastAsia="Consolas"/>
          <w:sz w:val="19"/>
        </w:rPr>
        <w:t>"is_overdue": true,</w:t>
      </w:r>
    </w:p>
    <w:p>
      <w:pPr>
        <w:spacing w:before="0" w:after="0" w:line="240" w:lineRule="auto"/>
        <w:ind w:left="1280"/>
      </w:pPr>
      <w:r>
        <w:rPr>
          <w:rFonts w:ascii="Consolas" w:hAnsi="Consolas" w:eastAsia="Consolas"/>
          <w:sz w:val="19"/>
        </w:rPr>
        <w:t>"is_data_complete": true,</w:t>
      </w:r>
    </w:p>
    <w:p>
      <w:pPr>
        <w:spacing w:before="0" w:after="0" w:line="240" w:lineRule="auto"/>
        <w:ind w:left="1280"/>
      </w:pPr>
      <w:r>
        <w:rPr>
          <w:rFonts w:ascii="Consolas" w:hAnsi="Consolas" w:eastAsia="Consolas"/>
          <w:sz w:val="19"/>
        </w:rPr>
        <w:t>"missing_fields": []</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pStyle w:val="u3"/>
        <w:ind w:left="360"/>
      </w:pPr>
      <w:r>
        <w:t>POST /residence-declarations</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"contract_id": 25,</w:t>
      </w:r>
    </w:p>
    <w:p>
      <w:pPr>
        <w:spacing w:before="0" w:after="0" w:line="240" w:lineRule="auto"/>
        <w:ind w:left="1000"/>
      </w:pPr>
      <w:r>
        <w:rPr>
          <w:rFonts w:ascii="Consolas" w:hAnsi="Consolas" w:eastAsia="Consolas"/>
          <w:sz w:val="19"/>
        </w:rPr>
        <w:t>"tenant_id": 25,</w:t>
      </w:r>
    </w:p>
    <w:p>
      <w:pPr>
        <w:spacing w:before="0" w:after="0" w:line="240" w:lineRule="auto"/>
        <w:ind w:left="1000"/>
      </w:pPr>
      <w:r>
        <w:rPr>
          <w:rFonts w:ascii="Consolas" w:hAnsi="Consolas" w:eastAsia="Consolas"/>
          <w:sz w:val="19"/>
        </w:rPr>
        <w:t>"full_name": "Nguyễn Văn An",</w:t>
      </w:r>
    </w:p>
    <w:p>
      <w:pPr>
        <w:spacing w:before="0" w:after="0" w:line="240" w:lineRule="auto"/>
        <w:ind w:left="1000"/>
      </w:pPr>
      <w:r>
        <w:rPr>
          <w:rFonts w:ascii="Consolas" w:hAnsi="Consolas" w:eastAsia="Consolas"/>
          <w:sz w:val="19"/>
        </w:rPr>
        <w:t>"date_of_birth": "1990-01-01",</w:t>
      </w:r>
    </w:p>
    <w:p>
      <w:pPr>
        <w:spacing w:before="0" w:after="0" w:line="240" w:lineRule="auto"/>
        <w:ind w:left="1000"/>
      </w:pPr>
      <w:r>
        <w:rPr>
          <w:rFonts w:ascii="Consolas" w:hAnsi="Consolas" w:eastAsia="Consolas"/>
          <w:sz w:val="19"/>
        </w:rPr>
        <w:t>"gender": "M - Nam",</w:t>
      </w:r>
    </w:p>
    <w:p>
      <w:pPr>
        <w:spacing w:before="0" w:after="0" w:line="240" w:lineRule="auto"/>
        <w:ind w:left="1000"/>
      </w:pPr>
      <w:r>
        <w:rPr>
          <w:rFonts w:ascii="Consolas" w:hAnsi="Consolas" w:eastAsia="Consolas"/>
          <w:sz w:val="19"/>
        </w:rPr>
        <w:t>"cccd_number": "079123456789",</w:t>
      </w:r>
    </w:p>
    <w:p>
      <w:pPr>
        <w:spacing w:before="0" w:after="0" w:line="240" w:lineRule="auto"/>
        <w:ind w:left="1000"/>
      </w:pPr>
      <w:r>
        <w:rPr>
          <w:rFonts w:ascii="Consolas" w:hAnsi="Consolas" w:eastAsia="Consolas"/>
          <w:sz w:val="19"/>
        </w:rPr>
        <w:t>"nationality": "VNM - Viet Nam",</w:t>
      </w:r>
    </w:p>
    <w:p>
      <w:pPr>
        <w:spacing w:before="0" w:after="0" w:line="240" w:lineRule="auto"/>
        <w:ind w:left="1000"/>
      </w:pPr>
      <w:r>
        <w:rPr>
          <w:rFonts w:ascii="Consolas" w:hAnsi="Consolas" w:eastAsia="Consolas"/>
          <w:sz w:val="19"/>
        </w:rPr>
        <w:t>"document_type": "1 - Thẻ CCCD",</w:t>
      </w:r>
    </w:p>
    <w:p>
      <w:pPr>
        <w:spacing w:before="0" w:after="0" w:line="240" w:lineRule="auto"/>
        <w:ind w:left="1000"/>
      </w:pPr>
      <w:r>
        <w:rPr>
          <w:rFonts w:ascii="Consolas" w:hAnsi="Consolas" w:eastAsia="Consolas"/>
          <w:sz w:val="19"/>
        </w:rPr>
        <w:t>"checked_in_at": "2026-06-01",</w:t>
      </w:r>
    </w:p>
    <w:p>
      <w:pPr>
        <w:spacing w:before="0" w:after="0" w:line="240" w:lineRule="auto"/>
        <w:ind w:left="1000"/>
      </w:pPr>
      <w:r>
        <w:rPr>
          <w:rFonts w:ascii="Consolas" w:hAnsi="Consolas" w:eastAsia="Consolas"/>
          <w:sz w:val="19"/>
        </w:rPr>
        <w:t>"room_number": "A-03",</w:t>
      </w:r>
    </w:p>
    <w:p>
      <w:pPr>
        <w:spacing w:before="0" w:after="0" w:line="240" w:lineRule="auto"/>
        <w:ind w:left="1000"/>
      </w:pPr>
      <w:r>
        <w:rPr>
          <w:rFonts w:ascii="Consolas" w:hAnsi="Consolas" w:eastAsia="Consolas"/>
          <w:sz w:val="19"/>
        </w:rPr>
        <w:t>"stay_address": "12 Nguyễn Huệ, Phường Bến Nghé",</w:t>
      </w:r>
    </w:p>
    <w:p>
      <w:pPr>
        <w:spacing w:before="0" w:after="0" w:line="240" w:lineRule="auto"/>
        <w:ind w:left="1000"/>
      </w:pPr>
      <w:r>
        <w:rPr>
          <w:rFonts w:ascii="Consolas" w:hAnsi="Consolas" w:eastAsia="Consolas"/>
          <w:sz w:val="19"/>
        </w:rPr>
        <w:t>"reason_for_stay": "1 - Du lịch",</w:t>
      </w:r>
    </w:p>
    <w:p>
      <w:pPr>
        <w:spacing w:before="0" w:after="0" w:line="240" w:lineRule="auto"/>
        <w:ind w:left="1000"/>
      </w:pPr>
      <w:r>
        <w:rPr>
          <w:rFonts w:ascii="Consolas" w:hAnsi="Consolas" w:eastAsia="Consolas"/>
          <w:sz w:val="19"/>
        </w:rPr>
        <w:t>"current_residence": "45 Lê Lợi, Đồng Nai",</w:t>
      </w:r>
    </w:p>
    <w:p>
      <w:pPr>
        <w:spacing w:before="0" w:after="0" w:line="240" w:lineRule="auto"/>
        <w:ind w:left="1000"/>
      </w:pPr>
      <w:r>
        <w:rPr>
          <w:rFonts w:ascii="Consolas" w:hAnsi="Consolas" w:eastAsia="Consolas"/>
          <w:sz w:val="19"/>
        </w:rPr>
        <w:t>"residence_type": "2 - Tạm trú",</w:t>
      </w:r>
    </w:p>
    <w:p>
      <w:pPr>
        <w:spacing w:before="0" w:after="0" w:line="240" w:lineRule="auto"/>
        <w:ind w:left="1000"/>
      </w:pPr>
      <w:r>
        <w:rPr>
          <w:rFonts w:ascii="Consolas" w:hAnsi="Consolas" w:eastAsia="Consolas"/>
          <w:sz w:val="19"/>
        </w:rPr>
        <w:t>"province": "Đồng Nai",</w:t>
      </w:r>
    </w:p>
    <w:p>
      <w:pPr>
        <w:spacing w:before="0" w:after="0" w:line="240" w:lineRule="auto"/>
        <w:ind w:left="1000"/>
      </w:pPr>
      <w:r>
        <w:rPr>
          <w:rFonts w:ascii="Consolas" w:hAnsi="Consolas" w:eastAsia="Consolas"/>
          <w:sz w:val="19"/>
        </w:rPr>
        <w:t>"ward": "Phường Trấn Biên"</w:t>
      </w:r>
    </w:p>
    <w:p>
      <w:pPr>
        <w:spacing w:before="0" w:after="0" w:line="240" w:lineRule="auto"/>
        <w:ind w:left="720"/>
      </w:pPr>
      <w:r>
        <w:rPr>
          <w:rFonts w:ascii="Consolas" w:hAnsi="Consolas" w:eastAsia="Consolas"/>
          <w:sz w:val="19"/>
        </w:rPr>
        <w:t>}</w:t>
      </w:r>
    </w:p>
    <w:p>
      <w:pPr>
        <w:ind w:left="720"/>
      </w:pPr>
      <w:r>
        <w:rPr>
          <w:b/>
        </w:rPr>
        <w:t>Response `201`</w:t>
      </w:r>
      <w:r>
        <w:t xml:space="preserve"> — </w:t>
      </w:r>
      <w:r>
        <w:rPr>
          <w:rFonts w:ascii="Consolas" w:hAnsi="Consolas" w:eastAsia="Consolas"/>
          <w:sz w:val="19"/>
        </w:rPr>
        <w:t>{ "data": {...} }</w:t>
      </w:r>
    </w:p>
    <w:p>
      <w:pPr>
        <w:pStyle w:val="u3"/>
        <w:ind w:left="360"/>
      </w:pPr>
      <w:r>
        <w:t>PUT/PATCH /residence-declarations/{id}</w:t>
      </w:r>
    </w:p>
    <w:p>
      <w:pPr>
        <w:ind w:left="720"/>
      </w:pPr>
      <w:r>
        <w:t xml:space="preserve">Field như trên (trừ </w:t>
      </w:r>
      <w:r>
        <w:rPr>
          <w:rFonts w:ascii="Consolas" w:hAnsi="Consolas" w:eastAsia="Consolas"/>
          <w:sz w:val="19"/>
        </w:rPr>
        <w:t>contract_id</w:t>
      </w:r>
      <w:r>
        <w:t>/</w:t>
      </w:r>
      <w:r>
        <w:rPr>
          <w:rFonts w:ascii="Consolas" w:hAnsi="Consolas" w:eastAsia="Consolas"/>
          <w:sz w:val="19"/>
        </w:rPr>
        <w:t>tenant_id</w:t>
      </w:r>
      <w:r>
        <w:t>).</w:t>
      </w:r>
    </w:p>
    <w:p>
      <w:pPr>
        <w:pStyle w:val="u3"/>
        <w:ind w:left="360"/>
      </w:pPr>
      <w:r>
        <w:t>POST /residence-declarations/{id}/mark-declared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7,</w:t>
      </w:r>
    </w:p>
    <w:p>
      <w:pPr>
        <w:spacing w:before="0" w:after="0" w:line="240" w:lineRule="auto"/>
        <w:ind w:left="1280"/>
      </w:pPr>
      <w:r>
        <w:rPr>
          <w:rFonts w:ascii="Consolas" w:hAnsi="Consolas" w:eastAsia="Consolas"/>
          <w:sz w:val="19"/>
        </w:rPr>
        <w:t>"declared_at": "2026-09-07T10:00:00+07:00",</w:t>
      </w:r>
    </w:p>
    <w:p>
      <w:pPr>
        <w:spacing w:before="0" w:after="0" w:line="240" w:lineRule="auto"/>
        <w:ind w:left="1280"/>
      </w:pPr>
      <w:r>
        <w:rPr>
          <w:rFonts w:ascii="Consolas" w:hAnsi="Consolas" w:eastAsia="Consolas"/>
          <w:sz w:val="19"/>
        </w:rPr>
        <w:t>"declared_by": "a1d0...",</w:t>
      </w:r>
    </w:p>
    <w:p>
      <w:pPr>
        <w:spacing w:before="0" w:after="0" w:line="240" w:lineRule="auto"/>
        <w:ind w:left="1280"/>
      </w:pPr>
      <w:r>
        <w:rPr>
          <w:rFonts w:ascii="Consolas" w:hAnsi="Consolas" w:eastAsia="Consolas"/>
          <w:sz w:val="19"/>
        </w:rPr>
        <w:t>"is_declared": true</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Response `422`</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"Còn thiếu dữ liệu bắt buộc, chưa đánh dấu \"đã khai báo\" được.",</w:t>
      </w:r>
    </w:p>
    <w:p>
      <w:pPr>
        <w:spacing w:before="0" w:after="0" w:line="240" w:lineRule="auto"/>
        <w:ind w:left="1000"/>
      </w:pPr>
      <w:r>
        <w:rPr>
          <w:rFonts w:ascii="Consolas" w:hAnsi="Consolas" w:eastAsia="Consolas"/>
          <w:sz w:val="19"/>
        </w:rPr>
        <w:t>"missing_fields": ["Số phòng", "Địa chỉ lưu trú"]</w:t>
      </w:r>
    </w:p>
    <w:p>
      <w:pPr>
        <w:spacing w:before="0" w:after="0" w:line="240" w:lineRule="auto"/>
        <w:ind w:left="720"/>
      </w:pPr>
      <w:r>
        <w:rPr>
          <w:rFonts w:ascii="Consolas" w:hAnsi="Consolas" w:eastAsia="Consolas"/>
          <w:sz w:val="19"/>
        </w:rPr>
        <w:t>}</w:t>
      </w:r>
    </w:p>
    <w:p>
      <w:pPr>
        <w:pStyle w:val="u3"/>
        <w:ind w:left="360"/>
      </w:pPr>
      <w:r>
        <w:t>DELETE /residence-declarations/{id}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xoá khai báo lưu trú."</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full_name</w:t>
            </w:r>
            <w:r>
              <w:t>/</w:t>
            </w:r>
            <w:r>
              <w:rPr>
                <w:rFonts w:ascii="Consolas" w:hAnsi="Consolas" w:eastAsia="Consolas"/>
                <w:sz w:val="19"/>
              </w:rPr>
              <w:t>date_of_birth</w:t>
            </w:r>
            <w:r>
              <w:t>/</w:t>
            </w:r>
            <w:r>
              <w:rPr>
                <w:rFonts w:ascii="Consolas" w:hAnsi="Consolas" w:eastAsia="Consolas"/>
                <w:sz w:val="19"/>
              </w:rPr>
              <w:t>gender</w:t>
            </w:r>
          </w:p>
        </w:tc>
        <w:tc>
          <w:tcPr>
            <w:tcW w:type="dxa" w:w="4320"/>
          </w:tcPr>
          <w:p>
            <w:r/>
            <w:r>
              <w:t>thông tin khách theo CCCD</w:t>
            </w:r>
          </w:p>
        </w:tc>
      </w:tr>
      <w:tr>
        <w:tc>
          <w:tcPr>
            <w:tcW w:type="dxa" w:w="4320"/>
          </w:tcPr>
          <w:p>
            <w:r/>
            <w:r>
              <w:rPr>
                <w:rFonts w:ascii="Consolas" w:hAnsi="Consolas" w:eastAsia="Consolas"/>
                <w:sz w:val="19"/>
              </w:rPr>
              <w:t>cccd_number</w:t>
            </w:r>
            <w:r>
              <w:t>/</w:t>
            </w:r>
            <w:r>
              <w:rPr>
                <w:rFonts w:ascii="Consolas" w:hAnsi="Consolas" w:eastAsia="Consolas"/>
                <w:sz w:val="19"/>
              </w:rPr>
              <w:t>nationality</w:t>
            </w:r>
            <w:r>
              <w:t>/</w:t>
            </w:r>
            <w:r>
              <w:rPr>
                <w:rFonts w:ascii="Consolas" w:hAnsi="Consolas" w:eastAsia="Consolas"/>
                <w:sz w:val="19"/>
              </w:rPr>
              <w:t>document_type</w:t>
            </w:r>
          </w:p>
        </w:tc>
        <w:tc>
          <w:tcPr>
            <w:tcW w:type="dxa" w:w="4320"/>
          </w:tcPr>
          <w:p>
            <w:r/>
            <w:r>
              <w:t>số CCCD, quốc tịch, loại giấy tờ</w:t>
            </w:r>
          </w:p>
        </w:tc>
      </w:tr>
      <w:tr>
        <w:tc>
          <w:tcPr>
            <w:tcW w:type="dxa" w:w="4320"/>
          </w:tcPr>
          <w:p>
            <w:r/>
            <w:r>
              <w:rPr>
                <w:rFonts w:ascii="Consolas" w:hAnsi="Consolas" w:eastAsia="Consolas"/>
                <w:sz w:val="19"/>
              </w:rPr>
              <w:t>phone_number</w:t>
            </w:r>
          </w:p>
        </w:tc>
        <w:tc>
          <w:tcPr>
            <w:tcW w:type="dxa" w:w="4320"/>
          </w:tcPr>
          <w:p>
            <w:r/>
            <w:r>
              <w:t>số điện thoại</w:t>
            </w:r>
          </w:p>
        </w:tc>
      </w:tr>
      <w:tr>
        <w:tc>
          <w:tcPr>
            <w:tcW w:type="dxa" w:w="4320"/>
          </w:tcPr>
          <w:p>
            <w:r/>
            <w:r>
              <w:rPr>
                <w:rFonts w:ascii="Consolas" w:hAnsi="Consolas" w:eastAsia="Consolas"/>
                <w:sz w:val="19"/>
              </w:rPr>
              <w:t>checked_in_at</w:t>
            </w:r>
            <w:r>
              <w:t>/</w:t>
            </w:r>
            <w:r>
              <w:rPr>
                <w:rFonts w:ascii="Consolas" w:hAnsi="Consolas" w:eastAsia="Consolas"/>
                <w:sz w:val="19"/>
              </w:rPr>
              <w:t>checked_out_at</w:t>
            </w:r>
          </w:p>
        </w:tc>
        <w:tc>
          <w:tcPr>
            <w:tcW w:type="dxa" w:w="4320"/>
          </w:tcPr>
          <w:p>
            <w:r/>
            <w:r>
              <w:t>ngày nhận/trả phòng thực tế</w:t>
            </w:r>
          </w:p>
        </w:tc>
      </w:tr>
      <w:tr>
        <w:tc>
          <w:tcPr>
            <w:tcW w:type="dxa" w:w="4320"/>
          </w:tcPr>
          <w:p>
            <w:r/>
            <w:r>
              <w:rPr>
                <w:rFonts w:ascii="Consolas" w:hAnsi="Consolas" w:eastAsia="Consolas"/>
                <w:sz w:val="19"/>
              </w:rPr>
              <w:t>room_number</w:t>
            </w:r>
            <w:r>
              <w:t>/</w:t>
            </w:r>
            <w:r>
              <w:rPr>
                <w:rFonts w:ascii="Consolas" w:hAnsi="Consolas" w:eastAsia="Consolas"/>
                <w:sz w:val="19"/>
              </w:rPr>
              <w:t>stay_address</w:t>
            </w:r>
          </w:p>
        </w:tc>
        <w:tc>
          <w:tcPr>
            <w:tcW w:type="dxa" w:w="4320"/>
          </w:tcPr>
          <w:p>
            <w:r/>
            <w:r>
              <w:t>số phòng, địa chỉ lưu trú</w:t>
            </w:r>
          </w:p>
        </w:tc>
      </w:tr>
      <w:tr>
        <w:tc>
          <w:tcPr>
            <w:tcW w:type="dxa" w:w="4320"/>
          </w:tcPr>
          <w:p>
            <w:r/>
            <w:r>
              <w:rPr>
                <w:rFonts w:ascii="Consolas" w:hAnsi="Consolas" w:eastAsia="Consolas"/>
                <w:sz w:val="19"/>
              </w:rPr>
              <w:t>reason_for_stay</w:t>
            </w:r>
            <w:r>
              <w:t>/</w:t>
            </w:r>
            <w:r>
              <w:rPr>
                <w:rFonts w:ascii="Consolas" w:hAnsi="Consolas" w:eastAsia="Consolas"/>
                <w:sz w:val="19"/>
              </w:rPr>
              <w:t>custom_reason</w:t>
            </w:r>
          </w:p>
        </w:tc>
        <w:tc>
          <w:tcPr>
            <w:tcW w:type="dxa" w:w="4320"/>
          </w:tcPr>
          <w:p>
            <w:r/>
            <w:r>
              <w:t>lý do lưu trú</w:t>
            </w:r>
          </w:p>
        </w:tc>
      </w:tr>
      <w:tr>
        <w:tc>
          <w:tcPr>
            <w:tcW w:type="dxa" w:w="4320"/>
          </w:tcPr>
          <w:p>
            <w:r/>
            <w:r>
              <w:rPr>
                <w:rFonts w:ascii="Consolas" w:hAnsi="Consolas" w:eastAsia="Consolas"/>
                <w:sz w:val="19"/>
              </w:rPr>
              <w:t>current_residence</w:t>
            </w:r>
            <w:r>
              <w:t>/</w:t>
            </w:r>
            <w:r>
              <w:rPr>
                <w:rFonts w:ascii="Consolas" w:hAnsi="Consolas" w:eastAsia="Consolas"/>
                <w:sz w:val="19"/>
              </w:rPr>
              <w:t>residence_type</w:t>
            </w:r>
          </w:p>
        </w:tc>
        <w:tc>
          <w:tcPr>
            <w:tcW w:type="dxa" w:w="4320"/>
          </w:tcPr>
          <w:p>
            <w:r/>
            <w:r>
              <w:t>nơi thường trú, loại hình cư trú</w:t>
            </w:r>
          </w:p>
        </w:tc>
      </w:tr>
      <w:tr>
        <w:tc>
          <w:tcPr>
            <w:tcW w:type="dxa" w:w="4320"/>
          </w:tcPr>
          <w:p>
            <w:r/>
            <w:r>
              <w:rPr>
                <w:rFonts w:ascii="Consolas" w:hAnsi="Consolas" w:eastAsia="Consolas"/>
                <w:sz w:val="19"/>
              </w:rPr>
              <w:t>province</w:t>
            </w:r>
            <w:r>
              <w:t>/</w:t>
            </w:r>
            <w:r>
              <w:rPr>
                <w:rFonts w:ascii="Consolas" w:hAnsi="Consolas" w:eastAsia="Consolas"/>
                <w:sz w:val="19"/>
              </w:rPr>
              <w:t>ward</w:t>
            </w:r>
            <w:r>
              <w:t>/</w:t>
            </w:r>
            <w:r>
              <w:rPr>
                <w:rFonts w:ascii="Consolas" w:hAnsi="Consolas" w:eastAsia="Consolas"/>
                <w:sz w:val="19"/>
              </w:rPr>
              <w:t>address_detail</w:t>
            </w:r>
          </w:p>
        </w:tc>
        <w:tc>
          <w:tcPr>
            <w:tcW w:type="dxa" w:w="4320"/>
          </w:tcPr>
          <w:p>
            <w:r/>
            <w:r>
              <w:t>địa chỉ thường trú chi tiết</w:t>
            </w:r>
          </w:p>
        </w:tc>
      </w:tr>
      <w:tr>
        <w:tc>
          <w:tcPr>
            <w:tcW w:type="dxa" w:w="4320"/>
          </w:tcPr>
          <w:p>
            <w:r/>
            <w:r>
              <w:rPr>
                <w:rFonts w:ascii="Consolas" w:hAnsi="Consolas" w:eastAsia="Consolas"/>
                <w:sz w:val="19"/>
              </w:rPr>
              <w:t>notes</w:t>
            </w:r>
          </w:p>
        </w:tc>
        <w:tc>
          <w:tcPr>
            <w:tcW w:type="dxa" w:w="4320"/>
          </w:tcPr>
          <w:p>
            <w:r/>
            <w:r>
              <w:t>ghi chú</w:t>
            </w:r>
          </w:p>
        </w:tc>
      </w:tr>
      <w:tr>
        <w:tc>
          <w:tcPr>
            <w:tcW w:type="dxa" w:w="4320"/>
          </w:tcPr>
          <w:p>
            <w:r/>
            <w:r>
              <w:rPr>
                <w:rFonts w:ascii="Consolas" w:hAnsi="Consolas" w:eastAsia="Consolas"/>
                <w:sz w:val="19"/>
              </w:rPr>
              <w:t>declared_at</w:t>
            </w:r>
            <w:r>
              <w:t>/</w:t>
            </w:r>
            <w:r>
              <w:rPr>
                <w:rFonts w:ascii="Consolas" w:hAnsi="Consolas" w:eastAsia="Consolas"/>
                <w:sz w:val="19"/>
              </w:rPr>
              <w:t>declared_by</w:t>
            </w:r>
          </w:p>
        </w:tc>
        <w:tc>
          <w:tcPr>
            <w:tcW w:type="dxa" w:w="4320"/>
          </w:tcPr>
          <w:p>
            <w:r/>
            <w:r>
              <w:t>thời điểm và người đánh dấu đã nộp</w:t>
            </w:r>
          </w:p>
        </w:tc>
      </w:tr>
      <w:tr>
        <w:tc>
          <w:tcPr>
            <w:tcW w:type="dxa" w:w="4320"/>
          </w:tcPr>
          <w:p>
            <w:r/>
            <w:r>
              <w:rPr>
                <w:rFonts w:ascii="Consolas" w:hAnsi="Consolas" w:eastAsia="Consolas"/>
                <w:sz w:val="19"/>
              </w:rPr>
              <w:t>is_declared</w:t>
            </w:r>
            <w:r>
              <w:t>/</w:t>
            </w:r>
            <w:r>
              <w:rPr>
                <w:rFonts w:ascii="Consolas" w:hAnsi="Consolas" w:eastAsia="Consolas"/>
                <w:sz w:val="19"/>
              </w:rPr>
              <w:t>is_overdue</w:t>
            </w:r>
          </w:p>
        </w:tc>
        <w:tc>
          <w:tcPr>
            <w:tcW w:type="dxa" w:w="4320"/>
          </w:tcPr>
          <w:p>
            <w:r/>
            <w:r>
              <w:t>đã khai báo chưa, đã quá hạn chưa</w:t>
            </w:r>
          </w:p>
        </w:tc>
      </w:tr>
      <w:tr>
        <w:tc>
          <w:tcPr>
            <w:tcW w:type="dxa" w:w="4320"/>
          </w:tcPr>
          <w:p>
            <w:r/>
            <w:r>
              <w:rPr>
                <w:rFonts w:ascii="Consolas" w:hAnsi="Consolas" w:eastAsia="Consolas"/>
                <w:sz w:val="19"/>
              </w:rPr>
              <w:t>is_data_complete</w:t>
            </w:r>
            <w:r>
              <w:t>/</w:t>
            </w:r>
            <w:r>
              <w:rPr>
                <w:rFonts w:ascii="Consolas" w:hAnsi="Consolas" w:eastAsia="Consolas"/>
                <w:sz w:val="19"/>
              </w:rPr>
              <w:t>missing_fields</w:t>
            </w:r>
          </w:p>
        </w:tc>
        <w:tc>
          <w:tcPr>
            <w:tcW w:type="dxa" w:w="4320"/>
          </w:tcPr>
          <w:p>
            <w:r/>
            <w:r>
              <w:t>đã đủ dữ liệu bắt buộc chưa, thiếu trường nào</w:t>
            </w:r>
          </w:p>
        </w:tc>
      </w:tr>
    </w:tbl>
    <w:p>
      <w:pPr>
        <w:pStyle w:val="u2"/>
        <w:ind w:left="0"/>
      </w:pPr>
      <w:r>
        <w:t xml:space="preserve">15. Webhook cổng thanh toán — </w:t>
      </w:r>
      <w:r>
        <w:rPr>
          <w:rFonts w:ascii="Consolas" w:hAnsi="Consolas" w:eastAsia="Consolas"/>
          <w:sz w:val="19"/>
        </w:rPr>
        <w:t>/api/minihouse/webhook/*</w:t>
      </w:r>
    </w:p>
    <w:p>
      <w:pPr>
        <w:ind w:left="360"/>
      </w:pPr>
      <w:r>
        <w:t xml:space="preserve">Công khai, không cần </w:t>
      </w:r>
      <w:r>
        <w:rPr>
          <w:rFonts w:ascii="Consolas" w:hAnsi="Consolas" w:eastAsia="Consolas"/>
          <w:sz w:val="19"/>
        </w:rPr>
        <w:t>Authorization</w:t>
      </w:r>
      <w:r>
        <w:t xml:space="preserve"> — cổng thanh toán tự gọi vào, tự xác thực bằng chữ ký riêng. Không có response trả về client — chỉ dùng nội bộ giữa server và cổng thanh toán.</w:t>
      </w:r>
    </w:p>
    <w:tbl>
      <w:tblPr>
        <w:tblStyle w:val="LiMausang-Nhnmanh1"/>
        <w:tblW w:type="auto" w:w="0"/>
        <w:tblLook w:firstColumn="1" w:firstRow="1" w:lastColumn="0" w:lastRow="0" w:noHBand="0" w:noVBand="1" w:val="04A0"/>
        <w:tblInd w:w="360" w:type="dxa"/>
      </w:tblPr>
      <w:tblGrid>
        <w:gridCol w:w="2880"/>
        <w:gridCol w:w="2880"/>
        <w:gridCol w:w="2880"/>
      </w:tblGrid>
      <w:tr>
        <w:tc>
          <w:tcPr>
            <w:tcW w:type="dxa" w:w="2880"/>
          </w:tcPr>
          <w:p>
            <w:r/>
            <w:r>
              <w:t>Phương thức</w:t>
            </w:r>
          </w:p>
        </w:tc>
        <w:tc>
          <w:tcPr>
            <w:tcW w:type="dxa" w:w="2880"/>
          </w:tcPr>
          <w:p>
            <w:r/>
            <w:r>
              <w:t>Đường dẫn</w:t>
            </w:r>
          </w:p>
        </w:tc>
        <w:tc>
          <w:tcPr>
            <w:tcW w:type="dxa" w:w="2880"/>
          </w:tcPr>
          <w:p>
            <w:r/>
            <w:r>
              <w:t>Cổng thanh toán</w:t>
            </w:r>
          </w:p>
        </w:tc>
      </w:tr>
      <w:tr>
        <w:tc>
          <w:tcPr>
            <w:tcW w:type="dxa" w:w="2880"/>
          </w:tcPr>
          <w:p>
            <w:r/>
            <w:r>
              <w:rPr>
                <w:rFonts w:ascii="Consolas" w:hAnsi="Consolas" w:eastAsia="Consolas"/>
                <w:sz w:val="19"/>
              </w:rPr>
              <w:t>POST</w:t>
            </w:r>
          </w:p>
        </w:tc>
        <w:tc>
          <w:tcPr>
            <w:tcW w:type="dxa" w:w="2880"/>
          </w:tcPr>
          <w:p>
            <w:r/>
            <w:r>
              <w:rPr>
                <w:rFonts w:ascii="Consolas" w:hAnsi="Consolas" w:eastAsia="Consolas"/>
                <w:sz w:val="19"/>
              </w:rPr>
              <w:t>/api/minihouse/webhook/payos</w:t>
            </w:r>
          </w:p>
        </w:tc>
        <w:tc>
          <w:tcPr>
            <w:tcW w:type="dxa" w:w="2880"/>
          </w:tcPr>
          <w:p>
            <w:r/>
            <w:r>
              <w:t>PayOS</w:t>
            </w:r>
          </w:p>
        </w:tc>
      </w:tr>
      <w:tr>
        <w:tc>
          <w:tcPr>
            <w:tcW w:type="dxa" w:w="2880"/>
          </w:tcPr>
          <w:p>
            <w:r/>
            <w:r>
              <w:rPr>
                <w:rFonts w:ascii="Consolas" w:hAnsi="Consolas" w:eastAsia="Consolas"/>
                <w:sz w:val="19"/>
              </w:rPr>
              <w:t>POST</w:t>
            </w:r>
          </w:p>
        </w:tc>
        <w:tc>
          <w:tcPr>
            <w:tcW w:type="dxa" w:w="2880"/>
          </w:tcPr>
          <w:p>
            <w:r/>
            <w:r>
              <w:rPr>
                <w:rFonts w:ascii="Consolas" w:hAnsi="Consolas" w:eastAsia="Consolas"/>
                <w:sz w:val="19"/>
              </w:rPr>
              <w:t>/api/minihouse/webhook/momo</w:t>
            </w:r>
          </w:p>
        </w:tc>
        <w:tc>
          <w:tcPr>
            <w:tcW w:type="dxa" w:w="2880"/>
          </w:tcPr>
          <w:p>
            <w:r/>
            <w:r>
              <w:t>MoMo</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/api/minihouse/webhook/vnpay</w:t>
            </w:r>
          </w:p>
        </w:tc>
        <w:tc>
          <w:tcPr>
            <w:tcW w:type="dxa" w:w="2880"/>
          </w:tcPr>
          <w:p>
            <w:r/>
            <w:r>
              <w:t>VNPay</w:t>
            </w:r>
          </w:p>
        </w:tc>
      </w:tr>
    </w:tbl>
    <w:p>
      <w:pPr>
        <w:pStyle w:val="u2"/>
        <w:ind w:left="0"/>
      </w:pPr>
      <w:r>
        <w:t>16. Portal khách thuê — Web (session)</w:t>
      </w:r>
    </w:p>
    <w:p>
      <w:pPr>
        <w:ind w:left="360"/>
      </w:pPr>
      <w:r>
        <w:t xml:space="preserve">Trang web server-render, đăng nhập bằng guard </w:t>
      </w:r>
      <w:r>
        <w:rPr>
          <w:rFonts w:ascii="Consolas" w:hAnsi="Consolas" w:eastAsia="Consolas"/>
          <w:sz w:val="19"/>
        </w:rPr>
        <w:t>tenant</w:t>
      </w:r>
      <w:r>
        <w:t xml:space="preserve"> riêng.</w:t>
      </w:r>
    </w:p>
    <w:p>
      <w:pPr>
        <w:ind w:left="360"/>
      </w:pPr>
      <w:r>
        <w:rPr>
          <w:b/>
        </w:rPr>
        <w:t>Đăng nhập/đăng xuất</w:t>
      </w:r>
    </w:p>
    <w:tbl>
      <w:tblPr>
        <w:tblStyle w:val="LiMausang-Nhnmanh1"/>
        <w:tblW w:type="auto" w:w="0"/>
        <w:tblLook w:firstColumn="1" w:firstRow="1" w:lastColumn="0" w:lastRow="0" w:noHBand="0" w:noVBand="1" w:val="04A0"/>
        <w:tblInd w:w="360" w:type="dxa"/>
      </w:tblPr>
      <w:tblGrid>
        <w:gridCol w:w="2880"/>
        <w:gridCol w:w="2880"/>
        <w:gridCol w:w="2880"/>
      </w:tblGrid>
      <w:tr>
        <w:tc>
          <w:tcPr>
            <w:tcW w:type="dxa" w:w="2880"/>
          </w:tcPr>
          <w:p>
            <w:r/>
            <w:r>
              <w:t>Phương thức</w:t>
            </w:r>
          </w:p>
        </w:tc>
        <w:tc>
          <w:tcPr>
            <w:tcW w:type="dxa" w:w="2880"/>
          </w:tcPr>
          <w:p>
            <w:r/>
            <w:r>
              <w:t>Đường dẫn</w:t>
            </w:r>
          </w:p>
        </w:tc>
        <w:tc>
          <w:tcPr>
            <w:tcW w:type="dxa" w:w="2880"/>
          </w:tcPr>
          <w:p>
            <w:r/>
            <w:r>
              <w:t>Mô tả</w:t>
            </w:r>
          </w:p>
        </w:tc>
      </w:tr>
      <w:tr>
        <w:tc>
          <w:tcPr>
            <w:tcW w:type="dxa" w:w="2880"/>
          </w:tcPr>
          <w:p>
            <w:r/>
            <w:r>
              <w:rPr>
                <w:rFonts w:ascii="Consolas" w:hAnsi="Consolas" w:eastAsia="Consolas"/>
                <w:sz w:val="19"/>
              </w:rPr>
              <w:t>GET</w:t>
            </w:r>
            <w:r>
              <w:t>/</w:t>
            </w:r>
            <w:r>
              <w:rPr>
                <w:rFonts w:ascii="Consolas" w:hAnsi="Consolas" w:eastAsia="Consolas"/>
                <w:sz w:val="19"/>
              </w:rPr>
              <w:t>POST</w:t>
            </w:r>
          </w:p>
        </w:tc>
        <w:tc>
          <w:tcPr>
            <w:tcW w:type="dxa" w:w="2880"/>
          </w:tcPr>
          <w:p>
            <w:r/>
            <w:r>
              <w:rPr>
                <w:rFonts w:ascii="Consolas" w:hAnsi="Consolas" w:eastAsia="Consolas"/>
                <w:sz w:val="19"/>
              </w:rPr>
              <w:t>/minihouse/portal/login</w:t>
            </w:r>
          </w:p>
        </w:tc>
        <w:tc>
          <w:tcPr>
            <w:tcW w:type="dxa" w:w="2880"/>
          </w:tcPr>
          <w:p>
            <w:r/>
            <w:r>
              <w:t>Nhập SĐT / gửi OTP</w:t>
            </w:r>
          </w:p>
        </w:tc>
      </w:tr>
      <w:tr>
        <w:tc>
          <w:tcPr>
            <w:tcW w:type="dxa" w:w="2880"/>
          </w:tcPr>
          <w:p>
            <w:r/>
            <w:r>
              <w:rPr>
                <w:rFonts w:ascii="Consolas" w:hAnsi="Consolas" w:eastAsia="Consolas"/>
                <w:sz w:val="19"/>
              </w:rPr>
              <w:t>POST</w:t>
            </w:r>
          </w:p>
        </w:tc>
        <w:tc>
          <w:tcPr>
            <w:tcW w:type="dxa" w:w="2880"/>
          </w:tcPr>
          <w:p>
            <w:r/>
            <w:r>
              <w:rPr>
                <w:rFonts w:ascii="Consolas" w:hAnsi="Consolas" w:eastAsia="Consolas"/>
                <w:sz w:val="19"/>
              </w:rPr>
              <w:t>/minihouse/portal/login/password</w:t>
            </w:r>
          </w:p>
        </w:tc>
        <w:tc>
          <w:tcPr>
            <w:tcW w:type="dxa" w:w="2880"/>
          </w:tcPr>
          <w:p>
            <w:r/>
            <w:r>
              <w:t>Đăng nhập bằng mật khẩu</w:t>
            </w:r>
          </w:p>
        </w:tc>
      </w:tr>
      <w:tr>
        <w:tc>
          <w:tcPr>
            <w:tcW w:type="dxa" w:w="2880"/>
          </w:tcPr>
          <w:p>
            <w:r/>
            <w:r>
              <w:rPr>
                <w:rFonts w:ascii="Consolas" w:hAnsi="Consolas" w:eastAsia="Consolas"/>
                <w:sz w:val="19"/>
              </w:rPr>
              <w:t>GET</w:t>
            </w:r>
            <w:r>
              <w:t>/</w:t>
            </w:r>
            <w:r>
              <w:rPr>
                <w:rFonts w:ascii="Consolas" w:hAnsi="Consolas" w:eastAsia="Consolas"/>
                <w:sz w:val="19"/>
              </w:rPr>
              <w:t>POST</w:t>
            </w:r>
          </w:p>
        </w:tc>
        <w:tc>
          <w:tcPr>
            <w:tcW w:type="dxa" w:w="2880"/>
          </w:tcPr>
          <w:p>
            <w:r/>
            <w:r>
              <w:rPr>
                <w:rFonts w:ascii="Consolas" w:hAnsi="Consolas" w:eastAsia="Consolas"/>
                <w:sz w:val="19"/>
              </w:rPr>
              <w:t>/minihouse/portal/login/verify</w:t>
            </w:r>
          </w:p>
        </w:tc>
        <w:tc>
          <w:tcPr>
            <w:tcW w:type="dxa" w:w="2880"/>
          </w:tcPr>
          <w:p>
            <w:r/>
            <w:r>
              <w:t>Nhập &amp; xác thực mã OTP</w:t>
            </w:r>
          </w:p>
        </w:tc>
      </w:tr>
      <w:tr>
        <w:tc>
          <w:tcPr>
            <w:tcW w:type="dxa" w:w="2880"/>
          </w:tcPr>
          <w:p>
            <w:r/>
            <w:r>
              <w:rPr>
                <w:rFonts w:ascii="Consolas" w:hAnsi="Consolas" w:eastAsia="Consolas"/>
                <w:sz w:val="19"/>
              </w:rPr>
              <w:t>GET</w:t>
            </w:r>
            <w:r>
              <w:t>/</w:t>
            </w:r>
            <w:r>
              <w:rPr>
                <w:rFonts w:ascii="Consolas" w:hAnsi="Consolas" w:eastAsia="Consolas"/>
                <w:sz w:val="19"/>
              </w:rPr>
              <w:t>POST</w:t>
            </w:r>
          </w:p>
        </w:tc>
        <w:tc>
          <w:tcPr>
            <w:tcW w:type="dxa" w:w="2880"/>
          </w:tcPr>
          <w:p>
            <w:r/>
            <w:r>
              <w:rPr>
                <w:rFonts w:ascii="Consolas" w:hAnsi="Consolas" w:eastAsia="Consolas"/>
                <w:sz w:val="19"/>
              </w:rPr>
              <w:t>/minihouse/portal/login/select-profile</w:t>
            </w:r>
          </w:p>
        </w:tc>
        <w:tc>
          <w:tcPr>
            <w:tcW w:type="dxa" w:w="2880"/>
          </w:tcPr>
          <w:p>
            <w:r/>
            <w:r>
              <w:t>Chọn hồ sơ (khi 1 SĐT nhiều khách)</w:t>
            </w:r>
          </w:p>
        </w:tc>
      </w:tr>
      <w:tr>
        <w:tc>
          <w:tcPr>
            <w:tcW w:type="dxa" w:w="2880"/>
          </w:tcPr>
          <w:p>
            <w:r/>
            <w:r>
              <w:rPr>
                <w:rFonts w:ascii="Consolas" w:hAnsi="Consolas" w:eastAsia="Consolas"/>
                <w:sz w:val="19"/>
              </w:rPr>
              <w:t>POST</w:t>
            </w:r>
          </w:p>
        </w:tc>
        <w:tc>
          <w:tcPr>
            <w:tcW w:type="dxa" w:w="2880"/>
          </w:tcPr>
          <w:p>
            <w:r/>
            <w:r>
              <w:rPr>
                <w:rFonts w:ascii="Consolas" w:hAnsi="Consolas" w:eastAsia="Consolas"/>
                <w:sz w:val="19"/>
              </w:rPr>
              <w:t>/minihouse/portal/logout</w:t>
            </w:r>
          </w:p>
        </w:tc>
        <w:tc>
          <w:tcPr>
            <w:tcW w:type="dxa" w:w="2880"/>
          </w:tcPr>
          <w:p>
            <w:r/>
            <w:r>
              <w:t>Đăng xuất</w:t>
            </w:r>
          </w:p>
        </w:tc>
      </w:tr>
    </w:tbl>
    <w:p>
      <w:pPr>
        <w:ind w:left="360"/>
      </w:pPr>
      <w:r>
        <w:rPr>
          <w:b/>
        </w:rPr>
        <w:t>Các trang chính (sau khi đăng nhập)</w:t>
      </w:r>
    </w:p>
    <w:tbl>
      <w:tblPr>
        <w:tblStyle w:val="LiMausang-Nhnmanh1"/>
        <w:tblW w:type="auto" w:w="0"/>
        <w:tblLook w:firstColumn="1" w:firstRow="1" w:lastColumn="0" w:lastRow="0" w:noHBand="0" w:noVBand="1" w:val="04A0"/>
        <w:tblInd w:w="360" w:type="dxa"/>
      </w:tblPr>
      <w:tblGrid>
        <w:gridCol w:w="2880"/>
        <w:gridCol w:w="2880"/>
        <w:gridCol w:w="2880"/>
      </w:tblGrid>
      <w:tr>
        <w:tc>
          <w:tcPr>
            <w:tcW w:type="dxa" w:w="2880"/>
          </w:tcPr>
          <w:p>
            <w:r/>
            <w:r>
              <w:t>Phương thức</w:t>
            </w:r>
          </w:p>
        </w:tc>
        <w:tc>
          <w:tcPr>
            <w:tcW w:type="dxa" w:w="2880"/>
          </w:tcPr>
          <w:p>
            <w:r/>
            <w:r>
              <w:t>Đường dẫn</w:t>
            </w:r>
          </w:p>
        </w:tc>
        <w:tc>
          <w:tcPr>
            <w:tcW w:type="dxa" w:w="2880"/>
          </w:tcPr>
          <w:p>
            <w:r/>
            <w:r>
              <w:t>Mô tả</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/minihouse/portal/</w:t>
            </w:r>
          </w:p>
        </w:tc>
        <w:tc>
          <w:tcPr>
            <w:tcW w:type="dxa" w:w="2880"/>
          </w:tcPr>
          <w:p>
            <w:r/>
            <w:r>
              <w:t>Tổng quan</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/minihouse/portal/invoices[/{invoice}]</w:t>
            </w:r>
          </w:p>
        </w:tc>
        <w:tc>
          <w:tcPr>
            <w:tcW w:type="dxa" w:w="2880"/>
          </w:tcPr>
          <w:p>
            <w:r/>
            <w:r>
              <w:t>Danh sách/chi tiết hoá đơn</w:t>
            </w:r>
          </w:p>
        </w:tc>
      </w:tr>
      <w:tr>
        <w:tc>
          <w:tcPr>
            <w:tcW w:type="dxa" w:w="2880"/>
          </w:tcPr>
          <w:p>
            <w:r/>
            <w:r>
              <w:rPr>
                <w:rFonts w:ascii="Consolas" w:hAnsi="Consolas" w:eastAsia="Consolas"/>
                <w:sz w:val="19"/>
              </w:rPr>
              <w:t>POST</w:t>
            </w:r>
          </w:p>
        </w:tc>
        <w:tc>
          <w:tcPr>
            <w:tcW w:type="dxa" w:w="2880"/>
          </w:tcPr>
          <w:p>
            <w:r/>
            <w:r>
              <w:rPr>
                <w:rFonts w:ascii="Consolas" w:hAnsi="Consolas" w:eastAsia="Consolas"/>
                <w:sz w:val="19"/>
              </w:rPr>
              <w:t>/minihouse/portal/invoices/{invoice}/pay</w:t>
            </w:r>
          </w:p>
        </w:tc>
        <w:tc>
          <w:tcPr>
            <w:tcW w:type="dxa" w:w="2880"/>
          </w:tcPr>
          <w:p>
            <w:r/>
            <w:r>
              <w:t>Tạo QR/link thanh toán</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/minihouse/portal/payments</w:t>
            </w:r>
          </w:p>
        </w:tc>
        <w:tc>
          <w:tcPr>
            <w:tcW w:type="dxa" w:w="2880"/>
          </w:tcPr>
          <w:p>
            <w:r/>
            <w:r>
              <w:t>Lịch sử thanh toán</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/minihouse/portal/contracts[/{contract}]</w:t>
            </w:r>
          </w:p>
        </w:tc>
        <w:tc>
          <w:tcPr>
            <w:tcW w:type="dxa" w:w="2880"/>
          </w:tcPr>
          <w:p>
            <w:r/>
            <w:r>
              <w:t>Danh sách/chi tiết hợp đồng</w:t>
            </w:r>
          </w:p>
        </w:tc>
      </w:tr>
      <w:tr>
        <w:tc>
          <w:tcPr>
            <w:tcW w:type="dxa" w:w="2880"/>
          </w:tcPr>
          <w:p>
            <w:r/>
            <w:r>
              <w:rPr>
                <w:rFonts w:ascii="Consolas" w:hAnsi="Consolas" w:eastAsia="Consolas"/>
                <w:sz w:val="19"/>
              </w:rPr>
              <w:t>GET</w:t>
            </w:r>
          </w:p>
        </w:tc>
        <w:tc>
          <w:tcPr>
            <w:tcW w:type="dxa" w:w="2880"/>
          </w:tcPr>
          <w:p>
            <w:r/>
            <w:r>
              <w:rPr>
                <w:rFonts w:ascii="Consolas" w:hAnsi="Consolas" w:eastAsia="Consolas"/>
                <w:sz w:val="19"/>
              </w:rPr>
              <w:t>/minihouse/portal/notifications</w:t>
            </w:r>
          </w:p>
        </w:tc>
        <w:tc>
          <w:tcPr>
            <w:tcW w:type="dxa" w:w="2880"/>
          </w:tcPr>
          <w:p>
            <w:r/>
            <w:r>
              <w:t>Thông báo</w:t>
            </w:r>
          </w:p>
        </w:tc>
      </w:tr>
      <w:tr>
        <w:tc>
          <w:tcPr>
            <w:tcW w:type="dxa" w:w="2880"/>
          </w:tcPr>
          <w:p>
            <w:r/>
            <w:r>
              <w:rPr>
                <w:rFonts w:ascii="Consolas" w:hAnsi="Consolas" w:eastAsia="Consolas"/>
                <w:sz w:val="19"/>
              </w:rPr>
              <w:t>GET</w:t>
            </w:r>
            <w:r>
              <w:t>/</w:t>
            </w:r>
            <w:r>
              <w:rPr>
                <w:rFonts w:ascii="Consolas" w:hAnsi="Consolas" w:eastAsia="Consolas"/>
                <w:sz w:val="19"/>
              </w:rPr>
              <w:t>POST</w:t>
            </w:r>
          </w:p>
        </w:tc>
        <w:tc>
          <w:tcPr>
            <w:tcW w:type="dxa" w:w="2880"/>
          </w:tcPr>
          <w:p>
            <w:r/>
            <w:r>
              <w:rPr>
                <w:rFonts w:ascii="Consolas" w:hAnsi="Consolas" w:eastAsia="Consolas"/>
                <w:sz w:val="19"/>
              </w:rPr>
              <w:t>/minihouse/portal/feedback</w:t>
            </w:r>
          </w:p>
        </w:tc>
        <w:tc>
          <w:tcPr>
            <w:tcW w:type="dxa" w:w="2880"/>
          </w:tcPr>
          <w:p>
            <w:r/>
            <w:r>
              <w:t>Gửi phản hồi</w:t>
            </w:r>
          </w:p>
        </w:tc>
      </w:tr>
      <w:tr>
        <w:tc>
          <w:tcPr>
            <w:tcW w:type="dxa" w:w="2880"/>
          </w:tcPr>
          <w:p>
            <w:r/>
            <w:r>
              <w:rPr>
                <w:rFonts w:ascii="Consolas" w:hAnsi="Consolas" w:eastAsia="Consolas"/>
                <w:sz w:val="19"/>
              </w:rPr>
              <w:t>GET</w:t>
            </w:r>
            <w:r>
              <w:t>/</w:t>
            </w:r>
            <w:r>
              <w:rPr>
                <w:rFonts w:ascii="Consolas" w:hAnsi="Consolas" w:eastAsia="Consolas"/>
                <w:sz w:val="19"/>
              </w:rPr>
              <w:t>POST</w:t>
            </w:r>
          </w:p>
        </w:tc>
        <w:tc>
          <w:tcPr>
            <w:tcW w:type="dxa" w:w="2880"/>
          </w:tcPr>
          <w:p>
            <w:r/>
            <w:r>
              <w:rPr>
                <w:rFonts w:ascii="Consolas" w:hAnsi="Consolas" w:eastAsia="Consolas"/>
                <w:sz w:val="19"/>
              </w:rPr>
              <w:t>/minihouse/portal/password</w:t>
            </w:r>
          </w:p>
        </w:tc>
        <w:tc>
          <w:tcPr>
            <w:tcW w:type="dxa" w:w="2880"/>
          </w:tcPr>
          <w:p>
            <w:r/>
            <w:r>
              <w:t>Đặt/đổi mật khẩu</w:t>
            </w:r>
          </w:p>
        </w:tc>
      </w:tr>
    </w:tbl>
    <w:p>
      <w:pPr>
        <w:pStyle w:val="u2"/>
        <w:ind w:left="0"/>
      </w:pPr>
      <w:r>
        <w:t>17. Portal khách thuê — REST API (Sanctum)</w:t>
      </w:r>
    </w:p>
    <w:p>
      <w:pPr>
        <w:ind w:left="360"/>
      </w:pPr>
      <w:r>
        <w:t>Bản API tương đương Portal Web ở mục 16, dành cho app di động/đối tác thứ 3.</w:t>
      </w:r>
    </w:p>
    <w:p>
      <w:pPr>
        <w:pStyle w:val="u3"/>
        <w:ind w:left="360"/>
      </w:pPr>
      <w:r>
        <w:t>17.1. Xác thực</w:t>
      </w:r>
    </w:p>
    <w:p>
      <w:pPr>
        <w:ind w:left="720"/>
      </w:pPr>
      <w:r>
        <w:rPr>
          <w:b/>
        </w:rPr>
        <w:t>POST /api/minihouse/portal/otp/request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"phone": "0912345678"</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gửi mã xác thực.",</w:t>
      </w:r>
    </w:p>
    <w:p>
      <w:pPr>
        <w:spacing w:before="0" w:after="0" w:line="240" w:lineRule="auto"/>
        <w:ind w:left="1000"/>
      </w:pPr>
      <w:r>
        <w:rPr>
          <w:rFonts w:ascii="Consolas" w:hAnsi="Consolas" w:eastAsia="Consolas"/>
          <w:sz w:val="19"/>
        </w:rPr>
        <w:t>"channel": "zalo"</w:t>
      </w:r>
    </w:p>
    <w:p>
      <w:pPr>
        <w:spacing w:before="0" w:after="0" w:line="240" w:lineRule="auto"/>
        <w:ind w:left="720"/>
      </w:pPr>
      <w:r>
        <w:rPr>
          <w:rFonts w:ascii="Consolas" w:hAnsi="Consolas" w:eastAsia="Consolas"/>
          <w:sz w:val="19"/>
        </w:rPr>
        <w:t>}</w:t>
      </w:r>
    </w:p>
    <w:p>
      <w:pPr>
        <w:ind w:left="720"/>
      </w:pPr>
      <w:r>
        <w:rPr>
          <w:b/>
        </w:rPr>
        <w:t>POST /api/minihouse/portal/otp/verify</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"phone": "0912345678",</w:t>
      </w:r>
    </w:p>
    <w:p>
      <w:pPr>
        <w:spacing w:before="0" w:after="0" w:line="240" w:lineRule="auto"/>
        <w:ind w:left="1000"/>
      </w:pPr>
      <w:r>
        <w:rPr>
          <w:rFonts w:ascii="Consolas" w:hAnsi="Consolas" w:eastAsia="Consolas"/>
          <w:sz w:val="19"/>
        </w:rPr>
        <w:t>"code": "123456"</w:t>
      </w:r>
    </w:p>
    <w:p>
      <w:pPr>
        <w:spacing w:before="0" w:after="0" w:line="240" w:lineRule="auto"/>
        <w:ind w:left="720"/>
      </w:pPr>
      <w:r>
        <w:rPr>
          <w:rFonts w:ascii="Consolas" w:hAnsi="Consolas" w:eastAsia="Consolas"/>
          <w:sz w:val="19"/>
        </w:rPr>
        <w:t>}</w:t>
      </w:r>
    </w:p>
    <w:p>
      <w:pPr>
        <w:ind w:left="720"/>
      </w:pPr>
      <w:r>
        <w:rPr>
          <w:b/>
        </w:rPr>
        <w:t>Response `200`</w:t>
      </w:r>
      <w:r>
        <w:t xml:space="preserve"> — 1 hồ sơ (đăng nhập được ngay)</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"token": "5|AbC...",</w:t>
      </w:r>
    </w:p>
    <w:p>
      <w:pPr>
        <w:spacing w:before="0" w:after="0" w:line="240" w:lineRule="auto"/>
        <w:ind w:left="1000"/>
      </w:pPr>
      <w:r>
        <w:rPr>
          <w:rFonts w:ascii="Consolas" w:hAnsi="Consolas" w:eastAsia="Consolas"/>
          <w:sz w:val="19"/>
        </w:rPr>
        <w:t>"tenant": {</w:t>
      </w:r>
    </w:p>
    <w:p>
      <w:pPr>
        <w:spacing w:before="0" w:after="0" w:line="240" w:lineRule="auto"/>
        <w:ind w:left="1280"/>
      </w:pPr>
      <w:r>
        <w:rPr>
          <w:rFonts w:ascii="Consolas" w:hAnsi="Consolas" w:eastAsia="Consolas"/>
          <w:sz w:val="19"/>
        </w:rPr>
        <w:t>"id": 26,</w:t>
      </w:r>
    </w:p>
    <w:p>
      <w:pPr>
        <w:spacing w:before="0" w:after="0" w:line="240" w:lineRule="auto"/>
        <w:ind w:left="1280"/>
      </w:pPr>
      <w:r>
        <w:rPr>
          <w:rFonts w:ascii="Consolas" w:hAnsi="Consolas" w:eastAsia="Consolas"/>
          <w:sz w:val="19"/>
        </w:rPr>
        <w:t>"fullname": "Trần Thị Bình",</w:t>
      </w:r>
    </w:p>
    <w:p>
      <w:pPr>
        <w:spacing w:before="0" w:after="0" w:line="240" w:lineRule="auto"/>
        <w:ind w:left="1280"/>
      </w:pPr>
      <w:r>
        <w:rPr>
          <w:rFonts w:ascii="Consolas" w:hAnsi="Consolas" w:eastAsia="Consolas"/>
          <w:sz w:val="19"/>
        </w:rPr>
        <w:t>"phone": "0912345678"</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Response `200`</w:t>
      </w:r>
      <w:r>
        <w:t xml:space="preserve"> — nhiều hồ sơ (phải chọn hồ sơ ở bước tiếp theo)</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"requires_selection": true,</w:t>
      </w:r>
    </w:p>
    <w:p>
      <w:pPr>
        <w:spacing w:before="0" w:after="0" w:line="240" w:lineRule="auto"/>
        <w:ind w:left="1000"/>
      </w:pPr>
      <w:r>
        <w:rPr>
          <w:rFonts w:ascii="Consolas" w:hAnsi="Consolas" w:eastAsia="Consolas"/>
          <w:sz w:val="19"/>
        </w:rPr>
        <w:t>"selection_ticket": "aZ9...",</w:t>
      </w:r>
    </w:p>
    <w:p>
      <w:pPr>
        <w:spacing w:before="0" w:after="0" w:line="240" w:lineRule="auto"/>
        <w:ind w:left="1000"/>
      </w:pPr>
      <w:r>
        <w:rPr>
          <w:rFonts w:ascii="Consolas" w:hAnsi="Consolas" w:eastAsia="Consolas"/>
          <w:sz w:val="19"/>
        </w:rPr>
        <w:t>"profiles":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26,</w:t>
      </w:r>
    </w:p>
    <w:p>
      <w:pPr>
        <w:spacing w:before="0" w:after="0" w:line="240" w:lineRule="auto"/>
        <w:ind w:left="1560"/>
      </w:pPr>
      <w:r>
        <w:rPr>
          <w:rFonts w:ascii="Consolas" w:hAnsi="Consolas" w:eastAsia="Consolas"/>
          <w:sz w:val="19"/>
        </w:rPr>
        <w:t>"fullname": "Trần Thị Bình",</w:t>
      </w:r>
    </w:p>
    <w:p>
      <w:pPr>
        <w:spacing w:before="0" w:after="0" w:line="240" w:lineRule="auto"/>
        <w:ind w:left="1560"/>
      </w:pPr>
      <w:r>
        <w:rPr>
          <w:rFonts w:ascii="Consolas" w:hAnsi="Consolas" w:eastAsia="Consolas"/>
          <w:sz w:val="19"/>
        </w:rPr>
        <w:t>"room": "A-04"</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POST /api/minihouse/portal/select-profile</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"selection_ticket": "aZ9...40 ký tự",</w:t>
      </w:r>
    </w:p>
    <w:p>
      <w:pPr>
        <w:spacing w:before="0" w:after="0" w:line="240" w:lineRule="auto"/>
        <w:ind w:left="1000"/>
      </w:pPr>
      <w:r>
        <w:rPr>
          <w:rFonts w:ascii="Consolas" w:hAnsi="Consolas" w:eastAsia="Consolas"/>
          <w:sz w:val="19"/>
        </w:rPr>
        <w:t>"tenant_id": 26</w:t>
      </w:r>
    </w:p>
    <w:p>
      <w:pPr>
        <w:spacing w:before="0" w:after="0" w:line="240" w:lineRule="auto"/>
        <w:ind w:left="720"/>
      </w:pPr>
      <w:r>
        <w:rPr>
          <w:rFonts w:ascii="Consolas" w:hAnsi="Consolas" w:eastAsia="Consolas"/>
          <w:sz w:val="19"/>
        </w:rPr>
        <w:t>}</w:t>
      </w:r>
    </w:p>
    <w:p>
      <w:pPr>
        <w:ind w:left="720"/>
      </w:pPr>
      <w:r>
        <w:rPr>
          <w:b/>
        </w:rPr>
        <w:t>Response `200`</w:t>
      </w:r>
      <w:r>
        <w:t xml:space="preserve"> — cùng khuôn dạng token như </w:t>
      </w:r>
      <w:r>
        <w:rPr>
          <w:rFonts w:ascii="Consolas" w:hAnsi="Consolas" w:eastAsia="Consolas"/>
          <w:sz w:val="19"/>
        </w:rPr>
        <w:t>otp/verify</w:t>
      </w:r>
      <w:r>
        <w:t xml:space="preserve"> (1 hồ sơ)</w:t>
      </w:r>
    </w:p>
    <w:p>
      <w:pPr>
        <w:ind w:left="720"/>
      </w:pPr>
      <w:r>
        <w:rPr>
          <w:b/>
        </w:rPr>
        <w:t>POST /api/minihouse/portal/login/password</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"phone": "0912345678",</w:t>
      </w:r>
    </w:p>
    <w:p>
      <w:pPr>
        <w:spacing w:before="0" w:after="0" w:line="240" w:lineRule="auto"/>
        <w:ind w:left="1000"/>
      </w:pPr>
      <w:r>
        <w:rPr>
          <w:rFonts w:ascii="Consolas" w:hAnsi="Consolas" w:eastAsia="Consolas"/>
          <w:sz w:val="19"/>
        </w:rPr>
        <w:t>"password": "matkhau123"</w:t>
      </w:r>
    </w:p>
    <w:p>
      <w:pPr>
        <w:spacing w:before="0" w:after="0" w:line="240" w:lineRule="auto"/>
        <w:ind w:left="720"/>
      </w:pPr>
      <w:r>
        <w:rPr>
          <w:rFonts w:ascii="Consolas" w:hAnsi="Consolas" w:eastAsia="Consolas"/>
          <w:sz w:val="19"/>
        </w:rPr>
        <w:t>}</w:t>
      </w:r>
    </w:p>
    <w:p>
      <w:pPr>
        <w:ind w:left="720"/>
      </w:pPr>
      <w:r>
        <w:rPr>
          <w:b/>
        </w:rPr>
        <w:t>Response `200`</w:t>
      </w:r>
      <w:r>
        <w:t xml:space="preserve"> — cùng khuôn dạng token như </w:t>
      </w:r>
      <w:r>
        <w:rPr>
          <w:rFonts w:ascii="Consolas" w:hAnsi="Consolas" w:eastAsia="Consolas"/>
          <w:sz w:val="19"/>
        </w:rPr>
        <w:t>otp/verify</w:t>
      </w:r>
      <w:r>
        <w:t xml:space="preserve"> (1 hồ sơ)</w:t>
      </w:r>
    </w:p>
    <w:p>
      <w:pPr>
        <w:ind w:left="720"/>
      </w:pPr>
      <w:r>
        <w:rPr>
          <w:b/>
        </w:rPr>
        <w:t>POST /api/minihouse/portal/logout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đăng xuất."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token</w:t>
            </w:r>
          </w:p>
        </w:tc>
        <w:tc>
          <w:tcPr>
            <w:tcW w:type="dxa" w:w="4320"/>
          </w:tcPr>
          <w:p>
            <w:r/>
            <w:r>
              <w:t>Bearer token khách thuê</w:t>
            </w:r>
          </w:p>
        </w:tc>
      </w:tr>
      <w:tr>
        <w:tc>
          <w:tcPr>
            <w:tcW w:type="dxa" w:w="4320"/>
          </w:tcPr>
          <w:p>
            <w:r/>
            <w:r>
              <w:rPr>
                <w:rFonts w:ascii="Consolas" w:hAnsi="Consolas" w:eastAsia="Consolas"/>
                <w:sz w:val="19"/>
              </w:rPr>
              <w:t>tenant</w:t>
            </w:r>
          </w:p>
        </w:tc>
        <w:tc>
          <w:tcPr>
            <w:tcW w:type="dxa" w:w="4320"/>
          </w:tcPr>
          <w:p>
            <w:r/>
            <w:r>
              <w:t>thông tin cơ bản của khách vừa đăng nhập</w:t>
            </w:r>
          </w:p>
        </w:tc>
      </w:tr>
      <w:tr>
        <w:tc>
          <w:tcPr>
            <w:tcW w:type="dxa" w:w="4320"/>
          </w:tcPr>
          <w:p>
            <w:r/>
            <w:r>
              <w:rPr>
                <w:rFonts w:ascii="Consolas" w:hAnsi="Consolas" w:eastAsia="Consolas"/>
                <w:sz w:val="19"/>
              </w:rPr>
              <w:t>requires_selection</w:t>
            </w:r>
            <w:r>
              <w:t>/</w:t>
            </w:r>
            <w:r>
              <w:rPr>
                <w:rFonts w:ascii="Consolas" w:hAnsi="Consolas" w:eastAsia="Consolas"/>
                <w:sz w:val="19"/>
              </w:rPr>
              <w:t>selection_ticket</w:t>
            </w:r>
            <w:r>
              <w:t>/</w:t>
            </w:r>
            <w:r>
              <w:rPr>
                <w:rFonts w:ascii="Consolas" w:hAnsi="Consolas" w:eastAsia="Consolas"/>
                <w:sz w:val="19"/>
              </w:rPr>
              <w:t>profiles</w:t>
            </w:r>
          </w:p>
        </w:tc>
        <w:tc>
          <w:tcPr>
            <w:tcW w:type="dxa" w:w="4320"/>
          </w:tcPr>
          <w:p>
            <w:r/>
            <w:r>
              <w:t>bước chọn hồ sơ khi 1 SĐT dùng chung nhiều khách</w:t>
            </w:r>
          </w:p>
        </w:tc>
      </w:tr>
    </w:tbl>
    <w:p>
      <w:pPr>
        <w:pStyle w:val="u3"/>
        <w:ind w:left="360"/>
      </w:pPr>
      <w:r>
        <w:t>17.2. Tổng quan</w:t>
      </w:r>
    </w:p>
    <w:p>
      <w:pPr>
        <w:ind w:left="720"/>
      </w:pPr>
      <w:r>
        <w:rPr>
          <w:b/>
        </w:rPr>
        <w:t>GET /api/minihouse/portal/dashboard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"tenant": {</w:t>
      </w:r>
    </w:p>
    <w:p>
      <w:pPr>
        <w:spacing w:before="0" w:after="0" w:line="240" w:lineRule="auto"/>
        <w:ind w:left="1560"/>
      </w:pPr>
      <w:r>
        <w:rPr>
          <w:rFonts w:ascii="Consolas" w:hAnsi="Consolas" w:eastAsia="Consolas"/>
          <w:sz w:val="19"/>
        </w:rPr>
        <w:t>"id": 26,</w:t>
      </w:r>
    </w:p>
    <w:p>
      <w:pPr>
        <w:spacing w:before="0" w:after="0" w:line="240" w:lineRule="auto"/>
        <w:ind w:left="1560"/>
      </w:pPr>
      <w:r>
        <w:rPr>
          <w:rFonts w:ascii="Consolas" w:hAnsi="Consolas" w:eastAsia="Consolas"/>
          <w:sz w:val="19"/>
        </w:rPr>
        <w:t>"fullname": "Trần Thị Bình",</w:t>
      </w:r>
    </w:p>
    <w:p>
      <w:pPr>
        <w:spacing w:before="0" w:after="0" w:line="240" w:lineRule="auto"/>
        <w:ind w:left="1560"/>
      </w:pPr>
      <w:r>
        <w:rPr>
          <w:rFonts w:ascii="Consolas" w:hAnsi="Consolas" w:eastAsia="Consolas"/>
          <w:sz w:val="19"/>
        </w:rPr>
        <w:t>"phone": "0912345678"</w:t>
      </w:r>
    </w:p>
    <w:p>
      <w:pPr>
        <w:spacing w:before="0" w:after="0" w:line="240" w:lineRule="auto"/>
        <w:ind w:left="1280"/>
      </w:pPr>
      <w:r>
        <w:rPr>
          <w:rFonts w:ascii="Consolas" w:hAnsi="Consolas" w:eastAsia="Consolas"/>
          <w:sz w:val="19"/>
        </w:rPr>
        <w:t>},</w:t>
      </w:r>
    </w:p>
    <w:p>
      <w:pPr>
        <w:spacing w:before="0" w:after="0" w:line="240" w:lineRule="auto"/>
        <w:ind w:left="1280"/>
      </w:pPr>
      <w:r>
        <w:rPr>
          <w:rFonts w:ascii="Consolas" w:hAnsi="Consolas" w:eastAsia="Consolas"/>
          <w:sz w:val="19"/>
        </w:rPr>
        <w:t>"active_contract": {</w:t>
      </w:r>
    </w:p>
    <w:p>
      <w:pPr>
        <w:spacing w:before="0" w:after="0" w:line="240" w:lineRule="auto"/>
        <w:ind w:left="1560"/>
      </w:pPr>
      <w:r>
        <w:rPr>
          <w:rFonts w:ascii="Consolas" w:hAnsi="Consolas" w:eastAsia="Consolas"/>
          <w:sz w:val="19"/>
        </w:rPr>
        <w:t>"id": 25,</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"building_name": "Toà nhà A - Quận 1",</w:t>
      </w:r>
    </w:p>
    <w:p>
      <w:pPr>
        <w:spacing w:before="0" w:after="0" w:line="240" w:lineRule="auto"/>
        <w:ind w:left="1560"/>
      </w:pPr>
      <w:r>
        <w:rPr>
          <w:rFonts w:ascii="Consolas" w:hAnsi="Consolas" w:eastAsia="Consolas"/>
          <w:sz w:val="19"/>
        </w:rPr>
        <w:t>"monthly_price": 3600000,</w:t>
      </w:r>
    </w:p>
    <w:p>
      <w:pPr>
        <w:spacing w:before="0" w:after="0" w:line="240" w:lineRule="auto"/>
        <w:ind w:left="1560"/>
      </w:pPr>
      <w:r>
        <w:rPr>
          <w:rFonts w:ascii="Consolas" w:hAnsi="Consolas" w:eastAsia="Consolas"/>
          <w:sz w:val="19"/>
        </w:rPr>
        <w:t>"start_date": "2026-06-01",</w:t>
      </w:r>
    </w:p>
    <w:p>
      <w:pPr>
        <w:spacing w:before="0" w:after="0" w:line="240" w:lineRule="auto"/>
        <w:ind w:left="1560"/>
      </w:pPr>
      <w:r>
        <w:rPr>
          <w:rFonts w:ascii="Consolas" w:hAnsi="Consolas" w:eastAsia="Consolas"/>
          <w:sz w:val="19"/>
        </w:rPr>
        <w:t>"end_date": "2027-09-06"</w:t>
      </w:r>
    </w:p>
    <w:p>
      <w:pPr>
        <w:spacing w:before="0" w:after="0" w:line="240" w:lineRule="auto"/>
        <w:ind w:left="1280"/>
      </w:pPr>
      <w:r>
        <w:rPr>
          <w:rFonts w:ascii="Consolas" w:hAnsi="Consolas" w:eastAsia="Consolas"/>
          <w:sz w:val="19"/>
        </w:rPr>
        <w:t>},</w:t>
      </w:r>
    </w:p>
    <w:p>
      <w:pPr>
        <w:spacing w:before="0" w:after="0" w:line="240" w:lineRule="auto"/>
        <w:ind w:left="1280"/>
      </w:pPr>
      <w:r>
        <w:rPr>
          <w:rFonts w:ascii="Consolas" w:hAnsi="Consolas" w:eastAsia="Consolas"/>
          <w:sz w:val="19"/>
        </w:rPr>
        <w:t>"unpaid_total": 1895000,</w:t>
      </w:r>
    </w:p>
    <w:p>
      <w:pPr>
        <w:spacing w:before="0" w:after="0" w:line="240" w:lineRule="auto"/>
        <w:ind w:left="1280"/>
      </w:pPr>
      <w:r>
        <w:rPr>
          <w:rFonts w:ascii="Consolas" w:hAnsi="Consolas" w:eastAsia="Consolas"/>
          <w:sz w:val="19"/>
        </w:rPr>
        <w:t>"unpaid_invoice_count": 1,</w:t>
      </w:r>
    </w:p>
    <w:p>
      <w:pPr>
        <w:spacing w:before="0" w:after="0" w:line="240" w:lineRule="auto"/>
        <w:ind w:left="1280"/>
      </w:pPr>
      <w:r>
        <w:rPr>
          <w:rFonts w:ascii="Consolas" w:hAnsi="Consolas" w:eastAsia="Consolas"/>
          <w:sz w:val="19"/>
        </w:rPr>
        <w:t>"unread_notification_count": 2,</w:t>
      </w:r>
    </w:p>
    <w:p>
      <w:pPr>
        <w:spacing w:before="0" w:after="0" w:line="240" w:lineRule="auto"/>
        <w:ind w:left="1280"/>
      </w:pPr>
      <w:r>
        <w:rPr>
          <w:rFonts w:ascii="Consolas" w:hAnsi="Consolas" w:eastAsia="Consolas"/>
          <w:sz w:val="19"/>
        </w:rPr>
        <w:t>"owner": {</w:t>
      </w:r>
    </w:p>
    <w:p>
      <w:pPr>
        <w:spacing w:before="0" w:after="0" w:line="240" w:lineRule="auto"/>
        <w:ind w:left="1560"/>
      </w:pPr>
      <w:r>
        <w:rPr>
          <w:rFonts w:ascii="Consolas" w:hAnsi="Consolas" w:eastAsia="Consolas"/>
          <w:sz w:val="19"/>
        </w:rPr>
        <w:t>"name": "Nguyễn Văn Chủ",</w:t>
      </w:r>
    </w:p>
    <w:p>
      <w:pPr>
        <w:spacing w:before="0" w:after="0" w:line="240" w:lineRule="auto"/>
        <w:ind w:left="1560"/>
      </w:pPr>
      <w:r>
        <w:rPr>
          <w:rFonts w:ascii="Consolas" w:hAnsi="Consolas" w:eastAsia="Consolas"/>
          <w:sz w:val="19"/>
        </w:rPr>
        <w:t>"phone": "0900000000",</w:t>
      </w:r>
    </w:p>
    <w:p>
      <w:pPr>
        <w:spacing w:before="0" w:after="0" w:line="240" w:lineRule="auto"/>
        <w:ind w:left="1560"/>
      </w:pPr>
      <w:r>
        <w:rPr>
          <w:rFonts w:ascii="Consolas" w:hAnsi="Consolas" w:eastAsia="Consolas"/>
          <w:sz w:val="19"/>
        </w:rPr>
        <w:t>"address": "12 Nguyễn Huệ"</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active_contract</w:t>
            </w:r>
          </w:p>
        </w:tc>
        <w:tc>
          <w:tcPr>
            <w:tcW w:type="dxa" w:w="4320"/>
          </w:tcPr>
          <w:p>
            <w:r/>
            <w:r>
              <w:t>hợp đồng đang thuê (</w:t>
            </w:r>
            <w:r>
              <w:rPr>
                <w:rFonts w:ascii="Consolas" w:hAnsi="Consolas" w:eastAsia="Consolas"/>
                <w:sz w:val="19"/>
              </w:rPr>
              <w:t>null</w:t>
            </w:r>
            <w:r>
              <w:t xml:space="preserve"> nếu không có)</w:t>
            </w:r>
          </w:p>
        </w:tc>
      </w:tr>
      <w:tr>
        <w:tc>
          <w:tcPr>
            <w:tcW w:type="dxa" w:w="4320"/>
          </w:tcPr>
          <w:p>
            <w:r/>
            <w:r>
              <w:rPr>
                <w:rFonts w:ascii="Consolas" w:hAnsi="Consolas" w:eastAsia="Consolas"/>
                <w:sz w:val="19"/>
              </w:rPr>
              <w:t>unpaid_total</w:t>
            </w:r>
            <w:r>
              <w:t>/</w:t>
            </w:r>
            <w:r>
              <w:rPr>
                <w:rFonts w:ascii="Consolas" w:hAnsi="Consolas" w:eastAsia="Consolas"/>
                <w:sz w:val="19"/>
              </w:rPr>
              <w:t>unpaid_invoice_count</w:t>
            </w:r>
          </w:p>
        </w:tc>
        <w:tc>
          <w:tcPr>
            <w:tcW w:type="dxa" w:w="4320"/>
          </w:tcPr>
          <w:p>
            <w:r/>
            <w:r>
              <w:t>tổng tiền/số hoá đơn còn nợ</w:t>
            </w:r>
          </w:p>
        </w:tc>
      </w:tr>
      <w:tr>
        <w:tc>
          <w:tcPr>
            <w:tcW w:type="dxa" w:w="4320"/>
          </w:tcPr>
          <w:p>
            <w:r/>
            <w:r>
              <w:rPr>
                <w:rFonts w:ascii="Consolas" w:hAnsi="Consolas" w:eastAsia="Consolas"/>
                <w:sz w:val="19"/>
              </w:rPr>
              <w:t>unread_notification_count</w:t>
            </w:r>
          </w:p>
        </w:tc>
        <w:tc>
          <w:tcPr>
            <w:tcW w:type="dxa" w:w="4320"/>
          </w:tcPr>
          <w:p>
            <w:r/>
            <w:r>
              <w:t>số thông báo chưa đọc</w:t>
            </w:r>
          </w:p>
        </w:tc>
      </w:tr>
      <w:tr>
        <w:tc>
          <w:tcPr>
            <w:tcW w:type="dxa" w:w="4320"/>
          </w:tcPr>
          <w:p>
            <w:r/>
            <w:r>
              <w:rPr>
                <w:rFonts w:ascii="Consolas" w:hAnsi="Consolas" w:eastAsia="Consolas"/>
                <w:sz w:val="19"/>
              </w:rPr>
              <w:t>owner</w:t>
            </w:r>
          </w:p>
        </w:tc>
        <w:tc>
          <w:tcPr>
            <w:tcW w:type="dxa" w:w="4320"/>
          </w:tcPr>
          <w:p>
            <w:r/>
            <w:r>
              <w:t>thông tin liên hệ chủ nhà</w:t>
            </w:r>
          </w:p>
        </w:tc>
      </w:tr>
    </w:tbl>
    <w:p>
      <w:pPr>
        <w:pStyle w:val="u3"/>
        <w:ind w:left="360"/>
      </w:pPr>
      <w:r>
        <w:t>17.3. Thông báo</w:t>
      </w:r>
    </w:p>
    <w:p>
      <w:pPr>
        <w:ind w:left="720"/>
      </w:pPr>
      <w:r>
        <w:rPr>
          <w:b/>
        </w:rPr>
        <w:t>GET /api/minihouse/portal/notifications?per_page=20</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5,</w:t>
      </w:r>
    </w:p>
    <w:p>
      <w:pPr>
        <w:spacing w:before="0" w:after="0" w:line="240" w:lineRule="auto"/>
        <w:ind w:left="1560"/>
      </w:pPr>
      <w:r>
        <w:rPr>
          <w:rFonts w:ascii="Consolas" w:hAnsi="Consolas" w:eastAsia="Consolas"/>
          <w:sz w:val="19"/>
        </w:rPr>
        <w:t>"type": "invoice_new",</w:t>
      </w:r>
    </w:p>
    <w:p>
      <w:pPr>
        <w:spacing w:before="0" w:after="0" w:line="240" w:lineRule="auto"/>
        <w:ind w:left="1560"/>
      </w:pPr>
      <w:r>
        <w:rPr>
          <w:rFonts w:ascii="Consolas" w:hAnsi="Consolas" w:eastAsia="Consolas"/>
          <w:sz w:val="19"/>
        </w:rPr>
        <w:t>"title": "Hoá đơn tháng 11/2026 đã có",</w:t>
      </w:r>
    </w:p>
    <w:p>
      <w:pPr>
        <w:spacing w:before="0" w:after="0" w:line="240" w:lineRule="auto"/>
        <w:ind w:left="1560"/>
      </w:pPr>
      <w:r>
        <w:rPr>
          <w:rFonts w:ascii="Consolas" w:hAnsi="Consolas" w:eastAsia="Consolas"/>
          <w:sz w:val="19"/>
        </w:rPr>
        <w:t>"body": "...",</w:t>
      </w:r>
    </w:p>
    <w:p>
      <w:pPr>
        <w:spacing w:before="0" w:after="0" w:line="240" w:lineRule="auto"/>
        <w:ind w:left="1560"/>
      </w:pPr>
      <w:r>
        <w:rPr>
          <w:rFonts w:ascii="Consolas" w:hAnsi="Consolas" w:eastAsia="Consolas"/>
          <w:sz w:val="19"/>
        </w:rPr>
        <w:t>"link": "/minihouse/portal/invoices/13",</w:t>
      </w:r>
    </w:p>
    <w:p>
      <w:pPr>
        <w:spacing w:before="0" w:after="0" w:line="240" w:lineRule="auto"/>
        <w:ind w:left="1560"/>
      </w:pPr>
      <w:r>
        <w:rPr>
          <w:rFonts w:ascii="Consolas" w:hAnsi="Consolas" w:eastAsia="Consolas"/>
          <w:sz w:val="19"/>
        </w:rPr>
        <w:t>"read_at": null,</w:t>
      </w:r>
    </w:p>
    <w:p>
      <w:pPr>
        <w:spacing w:before="0" w:after="0" w:line="240" w:lineRule="auto"/>
        <w:ind w:left="1560"/>
      </w:pPr>
      <w:r>
        <w:rPr>
          <w:rFonts w:ascii="Consolas" w:hAnsi="Consolas" w:eastAsia="Consolas"/>
          <w:sz w:val="19"/>
        </w:rPr>
        <w:t>"created_at": "..."</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1000"/>
      </w:pPr>
      <w:r>
        <w:rPr>
          <w:rFonts w:ascii="Consolas" w:hAnsi="Consolas" w:eastAsia="Consolas"/>
          <w:sz w:val="19"/>
        </w:rPr>
        <w:t>"meta": {</w:t>
      </w:r>
    </w:p>
    <w:p>
      <w:pPr>
        <w:spacing w:before="0" w:after="0" w:line="240" w:lineRule="auto"/>
        <w:ind w:left="1280"/>
      </w:pPr>
      <w:r>
        <w:rPr>
          <w:rFonts w:ascii="Consolas" w:hAnsi="Consolas" w:eastAsia="Consolas"/>
          <w:sz w:val="19"/>
        </w:rPr>
        <w:t>"current_page": 1,</w:t>
      </w:r>
    </w:p>
    <w:p>
      <w:pPr>
        <w:spacing w:before="0" w:after="0" w:line="240" w:lineRule="auto"/>
        <w:ind w:left="1280"/>
      </w:pPr>
      <w:r>
        <w:rPr>
          <w:rFonts w:ascii="Consolas" w:hAnsi="Consolas" w:eastAsia="Consolas"/>
          <w:sz w:val="19"/>
        </w:rPr>
        <w:t>"last_page": 1,</w:t>
      </w:r>
    </w:p>
    <w:p>
      <w:pPr>
        <w:spacing w:before="0" w:after="0" w:line="240" w:lineRule="auto"/>
        <w:ind w:left="1280"/>
      </w:pPr>
      <w:r>
        <w:rPr>
          <w:rFonts w:ascii="Consolas" w:hAnsi="Consolas" w:eastAsia="Consolas"/>
          <w:sz w:val="19"/>
        </w:rPr>
        <w:t>"per_page": 20,</w:t>
      </w:r>
    </w:p>
    <w:p>
      <w:pPr>
        <w:spacing w:before="0" w:after="0" w:line="240" w:lineRule="auto"/>
        <w:ind w:left="1280"/>
      </w:pPr>
      <w:r>
        <w:rPr>
          <w:rFonts w:ascii="Consolas" w:hAnsi="Consolas" w:eastAsia="Consolas"/>
          <w:sz w:val="19"/>
        </w:rPr>
        <w:t>"total": 5</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type</w:t>
            </w:r>
          </w:p>
        </w:tc>
        <w:tc>
          <w:tcPr>
            <w:tcW w:type="dxa" w:w="4320"/>
          </w:tcPr>
          <w:p>
            <w:r/>
            <w:r>
              <w:rPr>
                <w:rFonts w:ascii="Consolas" w:hAnsi="Consolas" w:eastAsia="Consolas"/>
                <w:sz w:val="19"/>
              </w:rPr>
              <w:t>invoice_new</w:t>
            </w:r>
            <w:r>
              <w:t xml:space="preserve"> · </w:t>
            </w:r>
            <w:r>
              <w:rPr>
                <w:rFonts w:ascii="Consolas" w:hAnsi="Consolas" w:eastAsia="Consolas"/>
                <w:sz w:val="19"/>
              </w:rPr>
              <w:t>reminder</w:t>
            </w:r>
            <w:r>
              <w:t xml:space="preserve"> · </w:t>
            </w:r>
            <w:r>
              <w:rPr>
                <w:rFonts w:ascii="Consolas" w:hAnsi="Consolas" w:eastAsia="Consolas"/>
                <w:sz w:val="19"/>
              </w:rPr>
              <w:t>announcement</w:t>
            </w:r>
            <w:r>
              <w:t xml:space="preserve"> · </w:t>
            </w:r>
            <w:r>
              <w:rPr>
                <w:rFonts w:ascii="Consolas" w:hAnsi="Consolas" w:eastAsia="Consolas"/>
                <w:sz w:val="19"/>
              </w:rPr>
              <w:t>feedback_reply</w:t>
            </w:r>
          </w:p>
        </w:tc>
      </w:tr>
      <w:tr>
        <w:tc>
          <w:tcPr>
            <w:tcW w:type="dxa" w:w="4320"/>
          </w:tcPr>
          <w:p>
            <w:r/>
            <w:r>
              <w:rPr>
                <w:rFonts w:ascii="Consolas" w:hAnsi="Consolas" w:eastAsia="Consolas"/>
                <w:sz w:val="19"/>
              </w:rPr>
              <w:t>title</w:t>
            </w:r>
            <w:r>
              <w:t>/</w:t>
            </w:r>
            <w:r>
              <w:rPr>
                <w:rFonts w:ascii="Consolas" w:hAnsi="Consolas" w:eastAsia="Consolas"/>
                <w:sz w:val="19"/>
              </w:rPr>
              <w:t>body</w:t>
            </w:r>
          </w:p>
        </w:tc>
        <w:tc>
          <w:tcPr>
            <w:tcW w:type="dxa" w:w="4320"/>
          </w:tcPr>
          <w:p>
            <w:r/>
            <w:r>
              <w:t>tiêu đề/nội dung</w:t>
            </w:r>
          </w:p>
        </w:tc>
      </w:tr>
      <w:tr>
        <w:tc>
          <w:tcPr>
            <w:tcW w:type="dxa" w:w="4320"/>
          </w:tcPr>
          <w:p>
            <w:r/>
            <w:r>
              <w:rPr>
                <w:rFonts w:ascii="Consolas" w:hAnsi="Consolas" w:eastAsia="Consolas"/>
                <w:sz w:val="19"/>
              </w:rPr>
              <w:t>link</w:t>
            </w:r>
          </w:p>
        </w:tc>
        <w:tc>
          <w:tcPr>
            <w:tcW w:type="dxa" w:w="4320"/>
          </w:tcPr>
          <w:p>
            <w:r/>
            <w:r>
              <w:t>đường dẫn liên quan trên Portal Web</w:t>
            </w:r>
          </w:p>
        </w:tc>
      </w:tr>
      <w:tr>
        <w:tc>
          <w:tcPr>
            <w:tcW w:type="dxa" w:w="4320"/>
          </w:tcPr>
          <w:p>
            <w:r/>
            <w:r>
              <w:rPr>
                <w:rFonts w:ascii="Consolas" w:hAnsi="Consolas" w:eastAsia="Consolas"/>
                <w:sz w:val="19"/>
              </w:rPr>
              <w:t>read_at</w:t>
            </w:r>
          </w:p>
        </w:tc>
        <w:tc>
          <w:tcPr>
            <w:tcW w:type="dxa" w:w="4320"/>
          </w:tcPr>
          <w:p>
            <w:r/>
            <w:r>
              <w:t>thời điểm đã đọc (</w:t>
            </w:r>
            <w:r>
              <w:rPr>
                <w:rFonts w:ascii="Consolas" w:hAnsi="Consolas" w:eastAsia="Consolas"/>
                <w:sz w:val="19"/>
              </w:rPr>
              <w:t>null</w:t>
            </w:r>
            <w:r>
              <w:t xml:space="preserve"> = chưa đọc)</w:t>
            </w:r>
          </w:p>
        </w:tc>
      </w:tr>
    </w:tbl>
    <w:p>
      <w:pPr>
        <w:pStyle w:val="u3"/>
        <w:ind w:left="360"/>
      </w:pPr>
      <w:r>
        <w:t>17.4. Hoá đơn</w:t>
      </w:r>
    </w:p>
    <w:p>
      <w:pPr>
        <w:ind w:left="720"/>
      </w:pPr>
      <w:r>
        <w:rPr>
          <w:b/>
        </w:rPr>
        <w:t>GET /api/minihouse/portal/invoices?per_page=12</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13,</w:t>
      </w:r>
    </w:p>
    <w:p>
      <w:pPr>
        <w:spacing w:before="0" w:after="0" w:line="240" w:lineRule="auto"/>
        <w:ind w:left="1560"/>
      </w:pPr>
      <w:r>
        <w:rPr>
          <w:rFonts w:ascii="Consolas" w:hAnsi="Consolas" w:eastAsia="Consolas"/>
          <w:sz w:val="19"/>
        </w:rPr>
        <w:t>"month": "11/2026",</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"total_amount": 3700000,</w:t>
      </w:r>
    </w:p>
    <w:p>
      <w:pPr>
        <w:spacing w:before="0" w:after="0" w:line="240" w:lineRule="auto"/>
        <w:ind w:left="1560"/>
      </w:pPr>
      <w:r>
        <w:rPr>
          <w:rFonts w:ascii="Consolas" w:hAnsi="Consolas" w:eastAsia="Consolas"/>
          <w:sz w:val="19"/>
        </w:rPr>
        <w:t>"amount_paid": 0,</w:t>
      </w:r>
    </w:p>
    <w:p>
      <w:pPr>
        <w:spacing w:before="0" w:after="0" w:line="240" w:lineRule="auto"/>
        <w:ind w:left="1560"/>
      </w:pPr>
      <w:r>
        <w:rPr>
          <w:rFonts w:ascii="Consolas" w:hAnsi="Consolas" w:eastAsia="Consolas"/>
          <w:sz w:val="19"/>
        </w:rPr>
        <w:t>"remaining": 3700000,</w:t>
      </w:r>
    </w:p>
    <w:p>
      <w:pPr>
        <w:spacing w:before="0" w:after="0" w:line="240" w:lineRule="auto"/>
        <w:ind w:left="1560"/>
      </w:pPr>
      <w:r>
        <w:rPr>
          <w:rFonts w:ascii="Consolas" w:hAnsi="Consolas" w:eastAsia="Consolas"/>
          <w:sz w:val="19"/>
        </w:rPr>
        <w:t>"status": "unpaid"</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GET /api/minihouse/portal/invoices/{id}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13,</w:t>
      </w:r>
    </w:p>
    <w:p>
      <w:pPr>
        <w:spacing w:before="0" w:after="0" w:line="240" w:lineRule="auto"/>
        <w:ind w:left="1280"/>
      </w:pPr>
      <w:r>
        <w:rPr>
          <w:rFonts w:ascii="Consolas" w:hAnsi="Consolas" w:eastAsia="Consolas"/>
          <w:sz w:val="19"/>
        </w:rPr>
        <w:t>"month": "11/2026",</w:t>
      </w:r>
    </w:p>
    <w:p>
      <w:pPr>
        <w:spacing w:before="0" w:after="0" w:line="240" w:lineRule="auto"/>
        <w:ind w:left="1280"/>
      </w:pPr>
      <w:r>
        <w:rPr>
          <w:rFonts w:ascii="Consolas" w:hAnsi="Consolas" w:eastAsia="Consolas"/>
          <w:sz w:val="19"/>
        </w:rPr>
        <w:t>"room_code": "A-03",</w:t>
      </w:r>
    </w:p>
    <w:p>
      <w:pPr>
        <w:spacing w:before="0" w:after="0" w:line="240" w:lineRule="auto"/>
        <w:ind w:left="1280"/>
      </w:pPr>
      <w:r>
        <w:rPr>
          <w:rFonts w:ascii="Consolas" w:hAnsi="Consolas" w:eastAsia="Consolas"/>
          <w:sz w:val="19"/>
        </w:rPr>
        <w:t>"total_amount": 3700000,</w:t>
      </w:r>
    </w:p>
    <w:p>
      <w:pPr>
        <w:spacing w:before="0" w:after="0" w:line="240" w:lineRule="auto"/>
        <w:ind w:left="1280"/>
      </w:pPr>
      <w:r>
        <w:rPr>
          <w:rFonts w:ascii="Consolas" w:hAnsi="Consolas" w:eastAsia="Consolas"/>
          <w:sz w:val="19"/>
        </w:rPr>
        <w:t>"amount_paid": 0,</w:t>
      </w:r>
    </w:p>
    <w:p>
      <w:pPr>
        <w:spacing w:before="0" w:after="0" w:line="240" w:lineRule="auto"/>
        <w:ind w:left="1280"/>
      </w:pPr>
      <w:r>
        <w:rPr>
          <w:rFonts w:ascii="Consolas" w:hAnsi="Consolas" w:eastAsia="Consolas"/>
          <w:sz w:val="19"/>
        </w:rPr>
        <w:t>"remaining": 3700000,</w:t>
      </w:r>
    </w:p>
    <w:p>
      <w:pPr>
        <w:spacing w:before="0" w:after="0" w:line="240" w:lineRule="auto"/>
        <w:ind w:left="1280"/>
      </w:pPr>
      <w:r>
        <w:rPr>
          <w:rFonts w:ascii="Consolas" w:hAnsi="Consolas" w:eastAsia="Consolas"/>
          <w:sz w:val="19"/>
        </w:rPr>
        <w:t>"status": "unpaid",</w:t>
      </w:r>
    </w:p>
    <w:p>
      <w:pPr>
        <w:spacing w:before="0" w:after="0" w:line="240" w:lineRule="auto"/>
        <w:ind w:left="1280"/>
      </w:pPr>
      <w:r>
        <w:rPr>
          <w:rFonts w:ascii="Consolas" w:hAnsi="Consolas" w:eastAsia="Consolas"/>
          <w:sz w:val="19"/>
        </w:rPr>
        <w:t>"building_name": "Toà nhà A - Quận 1",</w:t>
      </w:r>
    </w:p>
    <w:p>
      <w:pPr>
        <w:spacing w:before="0" w:after="0" w:line="240" w:lineRule="auto"/>
        <w:ind w:left="1280"/>
      </w:pPr>
      <w:r>
        <w:rPr>
          <w:rFonts w:ascii="Consolas" w:hAnsi="Consolas" w:eastAsia="Consolas"/>
          <w:sz w:val="19"/>
        </w:rPr>
        <w:t>"room_price": 3600000,</w:t>
      </w:r>
    </w:p>
    <w:p>
      <w:pPr>
        <w:spacing w:before="0" w:after="0" w:line="240" w:lineRule="auto"/>
        <w:ind w:left="1280"/>
      </w:pPr>
      <w:r>
        <w:rPr>
          <w:rFonts w:ascii="Consolas" w:hAnsi="Consolas" w:eastAsia="Consolas"/>
          <w:sz w:val="19"/>
        </w:rPr>
        <w:t>"electric_amount": 100000,</w:t>
      </w:r>
    </w:p>
    <w:p>
      <w:pPr>
        <w:spacing w:before="0" w:after="0" w:line="240" w:lineRule="auto"/>
        <w:ind w:left="1280"/>
      </w:pPr>
      <w:r>
        <w:rPr>
          <w:rFonts w:ascii="Consolas" w:hAnsi="Consolas" w:eastAsia="Consolas"/>
          <w:sz w:val="19"/>
        </w:rPr>
        <w:t>"electric_start": 145,</w:t>
      </w:r>
    </w:p>
    <w:p>
      <w:pPr>
        <w:spacing w:before="0" w:after="0" w:line="240" w:lineRule="auto"/>
        <w:ind w:left="1280"/>
      </w:pPr>
      <w:r>
        <w:rPr>
          <w:rFonts w:ascii="Consolas" w:hAnsi="Consolas" w:eastAsia="Consolas"/>
          <w:sz w:val="19"/>
        </w:rPr>
        <w:t>"electric_end": 172,</w:t>
      </w:r>
    </w:p>
    <w:p>
      <w:pPr>
        <w:spacing w:before="0" w:after="0" w:line="240" w:lineRule="auto"/>
        <w:ind w:left="1280"/>
      </w:pPr>
      <w:r>
        <w:rPr>
          <w:rFonts w:ascii="Consolas" w:hAnsi="Consolas" w:eastAsia="Consolas"/>
          <w:sz w:val="19"/>
        </w:rPr>
        <w:t>"water_amount": 0,</w:t>
      </w:r>
    </w:p>
    <w:p>
      <w:pPr>
        <w:spacing w:before="0" w:after="0" w:line="240" w:lineRule="auto"/>
        <w:ind w:left="1280"/>
      </w:pPr>
      <w:r>
        <w:rPr>
          <w:rFonts w:ascii="Consolas" w:hAnsi="Consolas" w:eastAsia="Consolas"/>
          <w:sz w:val="19"/>
        </w:rPr>
        <w:t>"water_start": 15,</w:t>
      </w:r>
    </w:p>
    <w:p>
      <w:pPr>
        <w:spacing w:before="0" w:after="0" w:line="240" w:lineRule="auto"/>
        <w:ind w:left="1280"/>
      </w:pPr>
      <w:r>
        <w:rPr>
          <w:rFonts w:ascii="Consolas" w:hAnsi="Consolas" w:eastAsia="Consolas"/>
          <w:sz w:val="19"/>
        </w:rPr>
        <w:t>"water_end": 15,</w:t>
      </w:r>
    </w:p>
    <w:p>
      <w:pPr>
        <w:spacing w:before="0" w:after="0" w:line="240" w:lineRule="auto"/>
        <w:ind w:left="1280"/>
      </w:pPr>
      <w:r>
        <w:rPr>
          <w:rFonts w:ascii="Consolas" w:hAnsi="Consolas" w:eastAsia="Consolas"/>
          <w:sz w:val="19"/>
        </w:rPr>
        <w:t>"items": [</w:t>
      </w:r>
    </w:p>
    <w:p>
      <w:pPr>
        <w:spacing w:before="0" w:after="0" w:line="240" w:lineRule="auto"/>
        <w:ind w:left="1560"/>
      </w:pPr>
      <w:r>
        <w:rPr>
          <w:rFonts w:ascii="Consolas" w:hAnsi="Consolas" w:eastAsia="Consolas"/>
          <w:sz w:val="19"/>
        </w:rPr>
        <w:t>{</w:t>
      </w:r>
    </w:p>
    <w:p>
      <w:pPr>
        <w:spacing w:before="0" w:after="0" w:line="240" w:lineRule="auto"/>
        <w:ind w:left="1840"/>
      </w:pPr>
      <w:r>
        <w:rPr>
          <w:rFonts w:ascii="Consolas" w:hAnsi="Consolas" w:eastAsia="Consolas"/>
          <w:sz w:val="19"/>
        </w:rPr>
        <w:t>"name": "Gửi xe",</w:t>
      </w:r>
    </w:p>
    <w:p>
      <w:pPr>
        <w:spacing w:before="0" w:after="0" w:line="240" w:lineRule="auto"/>
        <w:ind w:left="1840"/>
      </w:pPr>
      <w:r>
        <w:rPr>
          <w:rFonts w:ascii="Consolas" w:hAnsi="Consolas" w:eastAsia="Consolas"/>
          <w:sz w:val="19"/>
        </w:rPr>
        <w:t>"amount": 100000</w:t>
      </w:r>
    </w:p>
    <w:p>
      <w:pPr>
        <w:spacing w:before="0" w:after="0" w:line="240" w:lineRule="auto"/>
        <w:ind w:left="1560"/>
      </w:pPr>
      <w:r>
        <w:rPr>
          <w:rFonts w:ascii="Consolas" w:hAnsi="Consolas" w:eastAsia="Consolas"/>
          <w:sz w:val="19"/>
        </w:rPr>
        <w:t>}</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POST /api/minihouse/portal/invoices/{id}/pay</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"qr_image": "https://...",</w:t>
      </w:r>
    </w:p>
    <w:p>
      <w:pPr>
        <w:spacing w:before="0" w:after="0" w:line="240" w:lineRule="auto"/>
        <w:ind w:left="1280"/>
      </w:pPr>
      <w:r>
        <w:rPr>
          <w:rFonts w:ascii="Consolas" w:hAnsi="Consolas" w:eastAsia="Consolas"/>
          <w:sz w:val="19"/>
        </w:rPr>
        <w:t>"open_url": "https://...",</w:t>
      </w:r>
    </w:p>
    <w:p>
      <w:pPr>
        <w:spacing w:before="0" w:after="0" w:line="240" w:lineRule="auto"/>
        <w:ind w:left="1280"/>
      </w:pPr>
      <w:r>
        <w:rPr>
          <w:rFonts w:ascii="Consolas" w:hAnsi="Consolas" w:eastAsia="Consolas"/>
          <w:sz w:val="19"/>
        </w:rPr>
        <w:t>"open_label": "Mở trang thanh toán PayOS",</w:t>
      </w:r>
    </w:p>
    <w:p>
      <w:pPr>
        <w:spacing w:before="0" w:after="0" w:line="240" w:lineRule="auto"/>
        <w:ind w:left="1280"/>
      </w:pPr>
      <w:r>
        <w:rPr>
          <w:rFonts w:ascii="Consolas" w:hAnsi="Consolas" w:eastAsia="Consolas"/>
          <w:sz w:val="19"/>
        </w:rPr>
        <w:t>"amount": 3700000,</w:t>
      </w:r>
    </w:p>
    <w:p>
      <w:pPr>
        <w:spacing w:before="0" w:after="0" w:line="240" w:lineRule="auto"/>
        <w:ind w:left="1280"/>
      </w:pPr>
      <w:r>
        <w:rPr>
          <w:rFonts w:ascii="Consolas" w:hAnsi="Consolas" w:eastAsia="Consolas"/>
          <w:sz w:val="19"/>
        </w:rPr>
        <w:t>"expired_at": "2026-09-10T23:59:59+07:00"</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total_amount</w:t>
            </w:r>
            <w:r>
              <w:t>/</w:t>
            </w:r>
            <w:r>
              <w:rPr>
                <w:rFonts w:ascii="Consolas" w:hAnsi="Consolas" w:eastAsia="Consolas"/>
                <w:sz w:val="19"/>
              </w:rPr>
              <w:t>amount_paid</w:t>
            </w:r>
            <w:r>
              <w:t>/</w:t>
            </w:r>
            <w:r>
              <w:rPr>
                <w:rFonts w:ascii="Consolas" w:hAnsi="Consolas" w:eastAsia="Consolas"/>
                <w:sz w:val="19"/>
              </w:rPr>
              <w:t>remaining</w:t>
            </w:r>
            <w:r>
              <w:t>/</w:t>
            </w:r>
            <w:r>
              <w:rPr>
                <w:rFonts w:ascii="Consolas" w:hAnsi="Consolas" w:eastAsia="Consolas"/>
                <w:sz w:val="19"/>
              </w:rPr>
              <w:t>status</w:t>
            </w:r>
            <w:r>
              <w:t>/</w:t>
            </w:r>
            <w:r>
              <w:rPr>
                <w:rFonts w:ascii="Consolas" w:hAnsi="Consolas" w:eastAsia="Consolas"/>
                <w:sz w:val="19"/>
              </w:rPr>
              <w:t>room_price</w:t>
            </w:r>
            <w:r>
              <w:t>/</w:t>
            </w:r>
            <w:r>
              <w:rPr>
                <w:rFonts w:ascii="Consolas" w:hAnsi="Consolas" w:eastAsia="Consolas"/>
                <w:sz w:val="19"/>
              </w:rPr>
              <w:t>electric_amount</w:t>
            </w:r>
            <w:r>
              <w:t>/</w:t>
            </w:r>
            <w:r>
              <w:rPr>
                <w:rFonts w:ascii="Consolas" w:hAnsi="Consolas" w:eastAsia="Consolas"/>
                <w:sz w:val="19"/>
              </w:rPr>
              <w:t>water_amount</w:t>
            </w:r>
          </w:p>
        </w:tc>
        <w:tc>
          <w:tcPr>
            <w:tcW w:type="dxa" w:w="4320"/>
          </w:tcPr>
          <w:p>
            <w:r/>
            <w:r>
              <w:t>xem ý nghĩa ở mục 9 (Hoá đơn)</w:t>
            </w:r>
          </w:p>
        </w:tc>
      </w:tr>
      <w:tr>
        <w:tc>
          <w:tcPr>
            <w:tcW w:type="dxa" w:w="4320"/>
          </w:tcPr>
          <w:p>
            <w:r/>
            <w:r>
              <w:rPr>
                <w:rFonts w:ascii="Consolas" w:hAnsi="Consolas" w:eastAsia="Consolas"/>
                <w:sz w:val="19"/>
              </w:rPr>
              <w:t>qr_image</w:t>
            </w:r>
          </w:p>
        </w:tc>
        <w:tc>
          <w:tcPr>
            <w:tcW w:type="dxa" w:w="4320"/>
          </w:tcPr>
          <w:p>
            <w:r/>
            <w:r>
              <w:t>ảnh QR</w:t>
            </w:r>
          </w:p>
        </w:tc>
      </w:tr>
      <w:tr>
        <w:tc>
          <w:tcPr>
            <w:tcW w:type="dxa" w:w="4320"/>
          </w:tcPr>
          <w:p>
            <w:r/>
            <w:r>
              <w:rPr>
                <w:rFonts w:ascii="Consolas" w:hAnsi="Consolas" w:eastAsia="Consolas"/>
                <w:sz w:val="19"/>
              </w:rPr>
              <w:t>open_url</w:t>
            </w:r>
            <w:r>
              <w:t>/</w:t>
            </w:r>
            <w:r>
              <w:rPr>
                <w:rFonts w:ascii="Consolas" w:hAnsi="Consolas" w:eastAsia="Consolas"/>
                <w:sz w:val="19"/>
              </w:rPr>
              <w:t>open_label</w:t>
            </w:r>
          </w:p>
        </w:tc>
        <w:tc>
          <w:tcPr>
            <w:tcW w:type="dxa" w:w="4320"/>
          </w:tcPr>
          <w:p>
            <w:r/>
            <w:r>
              <w:t>link + nhãn nút mở trang thanh toán (rỗng nếu là VietQR chỉ có ảnh)</w:t>
            </w:r>
          </w:p>
        </w:tc>
      </w:tr>
      <w:tr>
        <w:tc>
          <w:tcPr>
            <w:tcW w:type="dxa" w:w="4320"/>
          </w:tcPr>
          <w:p>
            <w:r/>
            <w:r>
              <w:rPr>
                <w:rFonts w:ascii="Consolas" w:hAnsi="Consolas" w:eastAsia="Consolas"/>
                <w:sz w:val="19"/>
              </w:rPr>
              <w:t>amount</w:t>
            </w:r>
          </w:p>
        </w:tc>
        <w:tc>
          <w:tcPr>
            <w:tcW w:type="dxa" w:w="4320"/>
          </w:tcPr>
          <w:p>
            <w:r/>
            <w:r>
              <w:t>số tiền cần trả</w:t>
            </w:r>
          </w:p>
        </w:tc>
      </w:tr>
      <w:tr>
        <w:tc>
          <w:tcPr>
            <w:tcW w:type="dxa" w:w="4320"/>
          </w:tcPr>
          <w:p>
            <w:r/>
            <w:r>
              <w:rPr>
                <w:rFonts w:ascii="Consolas" w:hAnsi="Consolas" w:eastAsia="Consolas"/>
                <w:sz w:val="19"/>
              </w:rPr>
              <w:t>expired_at</w:t>
            </w:r>
          </w:p>
        </w:tc>
        <w:tc>
          <w:tcPr>
            <w:tcW w:type="dxa" w:w="4320"/>
          </w:tcPr>
          <w:p>
            <w:r/>
            <w:r>
              <w:t>hạn mã/link</w:t>
            </w:r>
          </w:p>
        </w:tc>
      </w:tr>
    </w:tbl>
    <w:p>
      <w:pPr>
        <w:pStyle w:val="u3"/>
        <w:ind w:left="360"/>
      </w:pPr>
      <w:r>
        <w:t>17.5. Lịch sử thanh toán</w:t>
      </w:r>
    </w:p>
    <w:p>
      <w:pPr>
        <w:ind w:left="720"/>
      </w:pPr>
      <w:r>
        <w:rPr>
          <w:b/>
        </w:rPr>
        <w:t>GET /api/minihouse/portal/payments?per_page=20</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9,</w:t>
      </w:r>
    </w:p>
    <w:p>
      <w:pPr>
        <w:spacing w:before="0" w:after="0" w:line="240" w:lineRule="auto"/>
        <w:ind w:left="1560"/>
      </w:pPr>
      <w:r>
        <w:rPr>
          <w:rFonts w:ascii="Consolas" w:hAnsi="Consolas" w:eastAsia="Consolas"/>
          <w:sz w:val="19"/>
        </w:rPr>
        <w:t>"amount": 2000000,</w:t>
      </w:r>
    </w:p>
    <w:p>
      <w:pPr>
        <w:spacing w:before="0" w:after="0" w:line="240" w:lineRule="auto"/>
        <w:ind w:left="1560"/>
      </w:pPr>
      <w:r>
        <w:rPr>
          <w:rFonts w:ascii="Consolas" w:hAnsi="Consolas" w:eastAsia="Consolas"/>
          <w:sz w:val="19"/>
        </w:rPr>
        <w:t>"paid_at": "2026-10-05",</w:t>
      </w:r>
    </w:p>
    <w:p>
      <w:pPr>
        <w:spacing w:before="0" w:after="0" w:line="240" w:lineRule="auto"/>
        <w:ind w:left="1560"/>
      </w:pPr>
      <w:r>
        <w:rPr>
          <w:rFonts w:ascii="Consolas" w:hAnsi="Consolas" w:eastAsia="Consolas"/>
          <w:sz w:val="19"/>
        </w:rPr>
        <w:t>"payment_method": "tien_mat",</w:t>
      </w:r>
    </w:p>
    <w:p>
      <w:pPr>
        <w:spacing w:before="0" w:after="0" w:line="240" w:lineRule="auto"/>
        <w:ind w:left="1560"/>
      </w:pPr>
      <w:r>
        <w:rPr>
          <w:rFonts w:ascii="Consolas" w:hAnsi="Consolas" w:eastAsia="Consolas"/>
          <w:sz w:val="19"/>
        </w:rPr>
        <w:t>"status": "approved",</w:t>
      </w:r>
    </w:p>
    <w:p>
      <w:pPr>
        <w:spacing w:before="0" w:after="0" w:line="240" w:lineRule="auto"/>
        <w:ind w:left="1560"/>
      </w:pPr>
      <w:r>
        <w:rPr>
          <w:rFonts w:ascii="Consolas" w:hAnsi="Consolas" w:eastAsia="Consolas"/>
          <w:sz w:val="19"/>
        </w:rPr>
        <w:t>"note": null,</w:t>
      </w:r>
    </w:p>
    <w:p>
      <w:pPr>
        <w:spacing w:before="0" w:after="0" w:line="240" w:lineRule="auto"/>
        <w:ind w:left="1560"/>
      </w:pPr>
      <w:r>
        <w:rPr>
          <w:rFonts w:ascii="Consolas" w:hAnsi="Consolas" w:eastAsia="Consolas"/>
          <w:sz w:val="19"/>
        </w:rPr>
        <w:t>"invoice_id": 12,</w:t>
      </w:r>
    </w:p>
    <w:p>
      <w:pPr>
        <w:spacing w:before="0" w:after="0" w:line="240" w:lineRule="auto"/>
        <w:ind w:left="1560"/>
      </w:pPr>
      <w:r>
        <w:rPr>
          <w:rFonts w:ascii="Consolas" w:hAnsi="Consolas" w:eastAsia="Consolas"/>
          <w:sz w:val="19"/>
        </w:rPr>
        <w:t>"invoice_month": "10/2026"</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amount</w:t>
            </w:r>
            <w:r>
              <w:t>/</w:t>
            </w:r>
            <w:r>
              <w:rPr>
                <w:rFonts w:ascii="Consolas" w:hAnsi="Consolas" w:eastAsia="Consolas"/>
                <w:sz w:val="19"/>
              </w:rPr>
              <w:t>paid_at</w:t>
            </w:r>
            <w:r>
              <w:t>/</w:t>
            </w:r>
            <w:r>
              <w:rPr>
                <w:rFonts w:ascii="Consolas" w:hAnsi="Consolas" w:eastAsia="Consolas"/>
                <w:sz w:val="19"/>
              </w:rPr>
              <w:t>payment_method</w:t>
            </w:r>
            <w:r>
              <w:t>/</w:t>
            </w:r>
            <w:r>
              <w:rPr>
                <w:rFonts w:ascii="Consolas" w:hAnsi="Consolas" w:eastAsia="Consolas"/>
                <w:sz w:val="19"/>
              </w:rPr>
              <w:t>status</w:t>
            </w:r>
          </w:p>
        </w:tc>
        <w:tc>
          <w:tcPr>
            <w:tcW w:type="dxa" w:w="4320"/>
          </w:tcPr>
          <w:p>
            <w:r/>
            <w:r>
              <w:t>xem mục 9.1</w:t>
            </w:r>
          </w:p>
        </w:tc>
      </w:tr>
      <w:tr>
        <w:tc>
          <w:tcPr>
            <w:tcW w:type="dxa" w:w="4320"/>
          </w:tcPr>
          <w:p>
            <w:r/>
            <w:r>
              <w:rPr>
                <w:rFonts w:ascii="Consolas" w:hAnsi="Consolas" w:eastAsia="Consolas"/>
                <w:sz w:val="19"/>
              </w:rPr>
              <w:t>invoice_month</w:t>
            </w:r>
          </w:p>
        </w:tc>
        <w:tc>
          <w:tcPr>
            <w:tcW w:type="dxa" w:w="4320"/>
          </w:tcPr>
          <w:p>
            <w:r/>
            <w:r>
              <w:t>tháng của hoá đơn được thanh toán</w:t>
            </w:r>
          </w:p>
        </w:tc>
      </w:tr>
    </w:tbl>
    <w:p>
      <w:pPr>
        <w:pStyle w:val="u3"/>
        <w:ind w:left="360"/>
      </w:pPr>
      <w:r>
        <w:t>17.6. Hợp đồng</w:t>
      </w:r>
    </w:p>
    <w:p>
      <w:pPr>
        <w:ind w:left="720"/>
      </w:pPr>
      <w:r>
        <w:rPr>
          <w:b/>
        </w:rPr>
        <w:t>GET /api/minihouse/portal/contracts</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w:t>
      </w:r>
    </w:p>
    <w:p>
      <w:pPr>
        <w:spacing w:before="0" w:after="0" w:line="240" w:lineRule="auto"/>
        <w:ind w:left="1560"/>
      </w:pPr>
      <w:r>
        <w:rPr>
          <w:rFonts w:ascii="Consolas" w:hAnsi="Consolas" w:eastAsia="Consolas"/>
          <w:sz w:val="19"/>
        </w:rPr>
        <w:t>"id": 25,</w:t>
      </w:r>
    </w:p>
    <w:p>
      <w:pPr>
        <w:spacing w:before="0" w:after="0" w:line="240" w:lineRule="auto"/>
        <w:ind w:left="1560"/>
      </w:pPr>
      <w:r>
        <w:rPr>
          <w:rFonts w:ascii="Consolas" w:hAnsi="Consolas" w:eastAsia="Consolas"/>
          <w:sz w:val="19"/>
        </w:rPr>
        <w:t>"status": "active",</w:t>
      </w:r>
    </w:p>
    <w:p>
      <w:pPr>
        <w:spacing w:before="0" w:after="0" w:line="240" w:lineRule="auto"/>
        <w:ind w:left="1560"/>
      </w:pPr>
      <w:r>
        <w:rPr>
          <w:rFonts w:ascii="Consolas" w:hAnsi="Consolas" w:eastAsia="Consolas"/>
          <w:sz w:val="19"/>
        </w:rPr>
        <w:t>"room_code": "A-03",</w:t>
      </w:r>
    </w:p>
    <w:p>
      <w:pPr>
        <w:spacing w:before="0" w:after="0" w:line="240" w:lineRule="auto"/>
        <w:ind w:left="1560"/>
      </w:pPr>
      <w:r>
        <w:rPr>
          <w:rFonts w:ascii="Consolas" w:hAnsi="Consolas" w:eastAsia="Consolas"/>
          <w:sz w:val="19"/>
        </w:rPr>
        <w:t>"building_name": "Toà nhà A - Quận 1",</w:t>
      </w:r>
    </w:p>
    <w:p>
      <w:pPr>
        <w:spacing w:before="0" w:after="0" w:line="240" w:lineRule="auto"/>
        <w:ind w:left="1560"/>
      </w:pPr>
      <w:r>
        <w:rPr>
          <w:rFonts w:ascii="Consolas" w:hAnsi="Consolas" w:eastAsia="Consolas"/>
          <w:sz w:val="19"/>
        </w:rPr>
        <w:t>"monthly_price": 3600000,</w:t>
      </w:r>
    </w:p>
    <w:p>
      <w:pPr>
        <w:spacing w:before="0" w:after="0" w:line="240" w:lineRule="auto"/>
        <w:ind w:left="1560"/>
      </w:pPr>
      <w:r>
        <w:rPr>
          <w:rFonts w:ascii="Consolas" w:hAnsi="Consolas" w:eastAsia="Consolas"/>
          <w:sz w:val="19"/>
        </w:rPr>
        <w:t>"start_date": "2026-06-01",</w:t>
      </w:r>
    </w:p>
    <w:p>
      <w:pPr>
        <w:spacing w:before="0" w:after="0" w:line="240" w:lineRule="auto"/>
        <w:ind w:left="1560"/>
      </w:pPr>
      <w:r>
        <w:rPr>
          <w:rFonts w:ascii="Consolas" w:hAnsi="Consolas" w:eastAsia="Consolas"/>
          <w:sz w:val="19"/>
        </w:rPr>
        <w:t>"end_date": "2027-09-06"</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GET /api/minihouse/portal/contracts/{id}</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25,</w:t>
      </w:r>
    </w:p>
    <w:p>
      <w:pPr>
        <w:spacing w:before="0" w:after="0" w:line="240" w:lineRule="auto"/>
        <w:ind w:left="1280"/>
      </w:pPr>
      <w:r>
        <w:rPr>
          <w:rFonts w:ascii="Consolas" w:hAnsi="Consolas" w:eastAsia="Consolas"/>
          <w:sz w:val="19"/>
        </w:rPr>
        <w:t>"status": "active",</w:t>
      </w:r>
    </w:p>
    <w:p>
      <w:pPr>
        <w:spacing w:before="0" w:after="0" w:line="240" w:lineRule="auto"/>
        <w:ind w:left="1280"/>
      </w:pPr>
      <w:r>
        <w:rPr>
          <w:rFonts w:ascii="Consolas" w:hAnsi="Consolas" w:eastAsia="Consolas"/>
          <w:sz w:val="19"/>
        </w:rPr>
        <w:t>"room_code": "A-03",</w:t>
      </w:r>
    </w:p>
    <w:p>
      <w:pPr>
        <w:spacing w:before="0" w:after="0" w:line="240" w:lineRule="auto"/>
        <w:ind w:left="1280"/>
      </w:pPr>
      <w:r>
        <w:rPr>
          <w:rFonts w:ascii="Consolas" w:hAnsi="Consolas" w:eastAsia="Consolas"/>
          <w:sz w:val="19"/>
        </w:rPr>
        <w:t>"building_name": "Toà nhà A - Quận 1",</w:t>
      </w:r>
    </w:p>
    <w:p>
      <w:pPr>
        <w:spacing w:before="0" w:after="0" w:line="240" w:lineRule="auto"/>
        <w:ind w:left="1280"/>
      </w:pPr>
      <w:r>
        <w:rPr>
          <w:rFonts w:ascii="Consolas" w:hAnsi="Consolas" w:eastAsia="Consolas"/>
          <w:sz w:val="19"/>
        </w:rPr>
        <w:t>"monthly_price": 3600000,</w:t>
      </w:r>
    </w:p>
    <w:p>
      <w:pPr>
        <w:spacing w:before="0" w:after="0" w:line="240" w:lineRule="auto"/>
        <w:ind w:left="1280"/>
      </w:pPr>
      <w:r>
        <w:rPr>
          <w:rFonts w:ascii="Consolas" w:hAnsi="Consolas" w:eastAsia="Consolas"/>
          <w:sz w:val="19"/>
        </w:rPr>
        <w:t>"start_date": "2026-06-01",</w:t>
      </w:r>
    </w:p>
    <w:p>
      <w:pPr>
        <w:spacing w:before="0" w:after="0" w:line="240" w:lineRule="auto"/>
        <w:ind w:left="1280"/>
      </w:pPr>
      <w:r>
        <w:rPr>
          <w:rFonts w:ascii="Consolas" w:hAnsi="Consolas" w:eastAsia="Consolas"/>
          <w:sz w:val="19"/>
        </w:rPr>
        <w:t>"end_date": "2027-09-06",</w:t>
      </w:r>
    </w:p>
    <w:p>
      <w:pPr>
        <w:spacing w:before="0" w:after="0" w:line="240" w:lineRule="auto"/>
        <w:ind w:left="1280"/>
      </w:pPr>
      <w:r>
        <w:rPr>
          <w:rFonts w:ascii="Consolas" w:hAnsi="Consolas" w:eastAsia="Consolas"/>
          <w:sz w:val="19"/>
        </w:rPr>
        <w:t>"deposit_amount": 3600000,</w:t>
      </w:r>
    </w:p>
    <w:p>
      <w:pPr>
        <w:spacing w:before="0" w:after="0" w:line="240" w:lineRule="auto"/>
        <w:ind w:left="1280"/>
      </w:pPr>
      <w:r>
        <w:rPr>
          <w:rFonts w:ascii="Consolas" w:hAnsi="Consolas" w:eastAsia="Consolas"/>
          <w:sz w:val="19"/>
        </w:rPr>
        <w:t>"checkout_at": null,</w:t>
      </w:r>
    </w:p>
    <w:p>
      <w:pPr>
        <w:spacing w:before="0" w:after="0" w:line="240" w:lineRule="auto"/>
        <w:ind w:left="1280"/>
      </w:pPr>
      <w:r>
        <w:rPr>
          <w:rFonts w:ascii="Consolas" w:hAnsi="Consolas" w:eastAsia="Consolas"/>
          <w:sz w:val="19"/>
        </w:rPr>
        <w:t>"deposit_refunded_amount": null,</w:t>
      </w:r>
    </w:p>
    <w:p>
      <w:pPr>
        <w:spacing w:before="0" w:after="0" w:line="240" w:lineRule="auto"/>
        <w:ind w:left="1280"/>
      </w:pPr>
      <w:r>
        <w:rPr>
          <w:rFonts w:ascii="Consolas" w:hAnsi="Consolas" w:eastAsia="Consolas"/>
          <w:sz w:val="19"/>
        </w:rPr>
        <w:t>"contract_content": "...",</w:t>
      </w:r>
    </w:p>
    <w:p>
      <w:pPr>
        <w:spacing w:before="0" w:after="0" w:line="240" w:lineRule="auto"/>
        <w:ind w:left="1280"/>
      </w:pPr>
      <w:r>
        <w:rPr>
          <w:rFonts w:ascii="Consolas" w:hAnsi="Consolas" w:eastAsia="Consolas"/>
          <w:sz w:val="19"/>
        </w:rPr>
        <w:t>"files": [</w:t>
      </w:r>
    </w:p>
    <w:p>
      <w:pPr>
        <w:spacing w:before="0" w:after="0" w:line="240" w:lineRule="auto"/>
        <w:ind w:left="1560"/>
      </w:pPr>
      <w:r>
        <w:rPr>
          <w:rFonts w:ascii="Consolas" w:hAnsi="Consolas" w:eastAsia="Consolas"/>
          <w:sz w:val="19"/>
        </w:rPr>
        <w:t>{</w:t>
      </w:r>
    </w:p>
    <w:p>
      <w:pPr>
        <w:spacing w:before="0" w:after="0" w:line="240" w:lineRule="auto"/>
        <w:ind w:left="1840"/>
      </w:pPr>
      <w:r>
        <w:rPr>
          <w:rFonts w:ascii="Consolas" w:hAnsi="Consolas" w:eastAsia="Consolas"/>
          <w:sz w:val="19"/>
        </w:rPr>
        <w:t>"label": "Hợp đồng (file)",</w:t>
      </w:r>
    </w:p>
    <w:p>
      <w:pPr>
        <w:spacing w:before="0" w:after="0" w:line="240" w:lineRule="auto"/>
        <w:ind w:left="1840"/>
      </w:pPr>
      <w:r>
        <w:rPr>
          <w:rFonts w:ascii="Consolas" w:hAnsi="Consolas" w:eastAsia="Consolas"/>
          <w:sz w:val="19"/>
        </w:rPr>
        <w:t>"url": "https://.../abc.pdf"</w:t>
      </w:r>
    </w:p>
    <w:p>
      <w:pPr>
        <w:spacing w:before="0" w:after="0" w:line="240" w:lineRule="auto"/>
        <w:ind w:left="1560"/>
      </w:pPr>
      <w:r>
        <w:rPr>
          <w:rFonts w:ascii="Consolas" w:hAnsi="Consolas" w:eastAsia="Consolas"/>
          <w:sz w:val="19"/>
        </w:rPr>
        <w:t>}</w:t>
      </w:r>
    </w:p>
    <w:p>
      <w:pPr>
        <w:spacing w:before="0" w:after="0" w:line="240" w:lineRule="auto"/>
        <w:ind w:left="1280"/>
      </w:pPr>
      <w:r>
        <w:rPr>
          <w:rFonts w:ascii="Consolas" w:hAnsi="Consolas" w:eastAsia="Consolas"/>
          <w:sz w:val="19"/>
        </w:rPr>
        <w:t>]</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t>field trạng thái/tiền</w:t>
            </w:r>
          </w:p>
        </w:tc>
        <w:tc>
          <w:tcPr>
            <w:tcW w:type="dxa" w:w="4320"/>
          </w:tcPr>
          <w:p>
            <w:r/>
            <w:r>
              <w:t>xem mục 8</w:t>
            </w:r>
          </w:p>
        </w:tc>
      </w:tr>
      <w:tr>
        <w:tc>
          <w:tcPr>
            <w:tcW w:type="dxa" w:w="4320"/>
          </w:tcPr>
          <w:p>
            <w:r/>
            <w:r>
              <w:rPr>
                <w:rFonts w:ascii="Consolas" w:hAnsi="Consolas" w:eastAsia="Consolas"/>
                <w:sz w:val="19"/>
              </w:rPr>
              <w:t>contract_content</w:t>
            </w:r>
          </w:p>
        </w:tc>
        <w:tc>
          <w:tcPr>
            <w:tcW w:type="dxa" w:w="4320"/>
          </w:tcPr>
          <w:p>
            <w:r/>
            <w:r>
              <w:t>nội dung hợp đồng dạng văn bản</w:t>
            </w:r>
          </w:p>
        </w:tc>
      </w:tr>
      <w:tr>
        <w:tc>
          <w:tcPr>
            <w:tcW w:type="dxa" w:w="4320"/>
          </w:tcPr>
          <w:p>
            <w:r/>
            <w:r>
              <w:rPr>
                <w:rFonts w:ascii="Consolas" w:hAnsi="Consolas" w:eastAsia="Consolas"/>
                <w:sz w:val="19"/>
              </w:rPr>
              <w:t>files</w:t>
            </w:r>
          </w:p>
        </w:tc>
        <w:tc>
          <w:tcPr>
            <w:tcW w:type="dxa" w:w="4320"/>
          </w:tcPr>
          <w:p>
            <w:r/>
            <w:r>
              <w:t>file đính kèm tải được (</w:t>
            </w:r>
            <w:r>
              <w:rPr>
                <w:rFonts w:ascii="Consolas" w:hAnsi="Consolas" w:eastAsia="Consolas"/>
                <w:sz w:val="19"/>
              </w:rPr>
              <w:t>label</w:t>
            </w:r>
            <w:r>
              <w:t>/</w:t>
            </w:r>
            <w:r>
              <w:rPr>
                <w:rFonts w:ascii="Consolas" w:hAnsi="Consolas" w:eastAsia="Consolas"/>
                <w:sz w:val="19"/>
              </w:rPr>
              <w:t>url</w:t>
            </w:r>
            <w:r>
              <w:t>)</w:t>
            </w:r>
          </w:p>
        </w:tc>
      </w:tr>
    </w:tbl>
    <w:p>
      <w:pPr>
        <w:pStyle w:val="u3"/>
        <w:ind w:left="360"/>
      </w:pPr>
      <w:r>
        <w:t>17.7. Gửi phản hồi</w:t>
      </w:r>
    </w:p>
    <w:p>
      <w:pPr>
        <w:ind w:left="720"/>
      </w:pPr>
      <w:r>
        <w:rPr>
          <w:b/>
        </w:rPr>
        <w:t>POST /api/minihouse/portal/feedback</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"rating": 5,</w:t>
      </w:r>
    </w:p>
    <w:p>
      <w:pPr>
        <w:spacing w:before="0" w:after="0" w:line="240" w:lineRule="auto"/>
        <w:ind w:left="1000"/>
      </w:pPr>
      <w:r>
        <w:rPr>
          <w:rFonts w:ascii="Consolas" w:hAnsi="Consolas" w:eastAsia="Consolas"/>
          <w:sz w:val="19"/>
        </w:rPr>
        <w:t>"content": "Chủ nhà hỗ trợ nhiệt tình"</w:t>
      </w:r>
    </w:p>
    <w:p>
      <w:pPr>
        <w:spacing w:before="0" w:after="0" w:line="240" w:lineRule="auto"/>
        <w:ind w:left="720"/>
      </w:pPr>
      <w:r>
        <w:rPr>
          <w:rFonts w:ascii="Consolas" w:hAnsi="Consolas" w:eastAsia="Consolas"/>
          <w:sz w:val="19"/>
        </w:rPr>
        <w:t>}</w:t>
      </w:r>
    </w:p>
    <w:p>
      <w:pPr>
        <w:ind w:left="720"/>
      </w:pPr>
      <w:r>
        <w:rPr>
          <w:b/>
        </w:rPr>
        <w:t>Response `201`</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"data": {</w:t>
      </w:r>
    </w:p>
    <w:p>
      <w:pPr>
        <w:spacing w:before="0" w:after="0" w:line="240" w:lineRule="auto"/>
        <w:ind w:left="1280"/>
      </w:pPr>
      <w:r>
        <w:rPr>
          <w:rFonts w:ascii="Consolas" w:hAnsi="Consolas" w:eastAsia="Consolas"/>
          <w:sz w:val="19"/>
        </w:rPr>
        <w:t>"id": 12</w:t>
      </w:r>
    </w:p>
    <w:p>
      <w:pPr>
        <w:spacing w:before="0" w:after="0" w:line="240" w:lineRule="auto"/>
        <w:ind w:left="1000"/>
      </w:pPr>
      <w:r>
        <w:rPr>
          <w:rFonts w:ascii="Consolas" w:hAnsi="Consolas" w:eastAsia="Consolas"/>
          <w:sz w:val="19"/>
        </w:rPr>
        <w:t>}</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rating</w:t>
            </w:r>
          </w:p>
        </w:tc>
        <w:tc>
          <w:tcPr>
            <w:tcW w:type="dxa" w:w="4320"/>
          </w:tcPr>
          <w:p>
            <w:r/>
            <w:r>
              <w:t>điểm đánh giá 1–5</w:t>
            </w:r>
          </w:p>
        </w:tc>
      </w:tr>
      <w:tr>
        <w:tc>
          <w:tcPr>
            <w:tcW w:type="dxa" w:w="4320"/>
          </w:tcPr>
          <w:p>
            <w:r/>
            <w:r>
              <w:rPr>
                <w:rFonts w:ascii="Consolas" w:hAnsi="Consolas" w:eastAsia="Consolas"/>
                <w:sz w:val="19"/>
              </w:rPr>
              <w:t>content</w:t>
            </w:r>
          </w:p>
        </w:tc>
        <w:tc>
          <w:tcPr>
            <w:tcW w:type="dxa" w:w="4320"/>
          </w:tcPr>
          <w:p>
            <w:r/>
            <w:r>
              <w:t>nội dung (tuỳ chọn)</w:t>
            </w:r>
          </w:p>
        </w:tc>
      </w:tr>
    </w:tbl>
    <w:p>
      <w:pPr>
        <w:pStyle w:val="u3"/>
        <w:ind w:left="360"/>
      </w:pPr>
      <w:r>
        <w:t>17.8. Đặt/đổi mật khẩu</w:t>
      </w:r>
    </w:p>
    <w:p>
      <w:pPr>
        <w:ind w:left="720"/>
      </w:pPr>
      <w:r>
        <w:rPr>
          <w:b/>
        </w:rPr>
        <w:t>POST /api/minihouse/portal/password</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"password": "matkhau123",</w:t>
      </w:r>
    </w:p>
    <w:p>
      <w:pPr>
        <w:spacing w:before="0" w:after="0" w:line="240" w:lineRule="auto"/>
        <w:ind w:left="1000"/>
      </w:pPr>
      <w:r>
        <w:rPr>
          <w:rFonts w:ascii="Consolas" w:hAnsi="Consolas" w:eastAsia="Consolas"/>
          <w:sz w:val="19"/>
        </w:rPr>
        <w:t>"password_confirmation": "matkhau123"</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đặt mật khẩu..."</w:t>
      </w:r>
    </w:p>
    <w:p>
      <w:pPr>
        <w:spacing w:before="0" w:after="0" w:line="240" w:lineRule="auto"/>
        <w:ind w:left="720"/>
      </w:pPr>
      <w:r>
        <w:rPr>
          <w:rFonts w:ascii="Consolas" w:hAnsi="Consolas" w:eastAsia="Consolas"/>
          <w:sz w:val="19"/>
        </w:rPr>
        <w:t>}</w:t>
      </w:r>
    </w:p>
    <w:p>
      <w:pPr>
        <w:pStyle w:val="u3"/>
        <w:ind w:left="360"/>
      </w:pPr>
      <w:r>
        <w:t>17.9. Thông báo đẩy (Push notification)</w:t>
      </w:r>
    </w:p>
    <w:p>
      <w:pPr>
        <w:ind w:left="720"/>
      </w:pPr>
      <w:r>
        <w:t>Đăng ký/huỷ đăng ký 1 thiết bị (trình duyệt Web Push, app FCM, hoặc app Expo) để nhận Thông báo đẩy khi có thông báo Portal mới (hoá đơn mới, nhắc việc đến hạn, thông báo chung từ chủ nhà, phản hồi được trả lời — mọi loại thông báo ở mục 17.3 đều tự kèm push, không cần gọi riêng cho từng loại). App/web cần tự xin quyền thông báo và lấy token (FCM/Expo/Web Push) từ nền tảng tương ứng TRƯỚC, rồi gửi token đó lên đây.</w:t>
      </w:r>
    </w:p>
    <w:p>
      <w:pPr>
        <w:ind w:left="720"/>
      </w:pPr>
      <w:r>
        <w:rPr>
          <w:b/>
        </w:rPr>
        <w:t>POST /api/minihouse/portal/push-token</w:t>
      </w:r>
      <w:r>
        <w:t xml:space="preserve"> — đăng ký thiết bị</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"token": "ExponentPushToken[xxxxxxxxxxxxxxxxxxxxxx]",</w:t>
      </w:r>
    </w:p>
    <w:p>
      <w:pPr>
        <w:spacing w:before="0" w:after="0" w:line="240" w:lineRule="auto"/>
        <w:ind w:left="1000"/>
      </w:pPr>
      <w:r>
        <w:rPr>
          <w:rFonts w:ascii="Consolas" w:hAnsi="Consolas" w:eastAsia="Consolas"/>
          <w:sz w:val="19"/>
        </w:rPr>
        <w:t>"platform": "android"</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đăng ký nhận thông báo đẩy trên thiết bị này."</w:t>
      </w:r>
    </w:p>
    <w:p>
      <w:pPr>
        <w:spacing w:before="0" w:after="0" w:line="240" w:lineRule="auto"/>
        <w:ind w:left="720"/>
      </w:pPr>
      <w:r>
        <w:rPr>
          <w:rFonts w:ascii="Consolas" w:hAnsi="Consolas" w:eastAsia="Consolas"/>
          <w:sz w:val="19"/>
        </w:rPr>
        <w:t>}</w:t>
      </w:r>
    </w:p>
    <w:p>
      <w:pPr>
        <w:ind w:left="720"/>
      </w:pPr>
      <w:r>
        <w:rPr>
          <w:b/>
        </w:rPr>
        <w:t>DELETE /api/minihouse/portal/push-token</w:t>
      </w:r>
      <w:r>
        <w:t xml:space="preserve"> — huỷ đăng ký (gọi lúc đăng xuất/tắt nhận thông báo)</w:t>
      </w:r>
    </w:p>
    <w:p>
      <w:pPr>
        <w:ind w:left="720"/>
      </w:pPr>
      <w:r>
        <w:rPr>
          <w:b/>
        </w:rPr>
        <w:t>Request</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"token": "ExponentPushToken[xxxxxxxxxxxxxxxxxxxxxx]"</w:t>
      </w:r>
    </w:p>
    <w:p>
      <w:pPr>
        <w:spacing w:before="0" w:after="0" w:line="240" w:lineRule="auto"/>
        <w:ind w:left="720"/>
      </w:pPr>
      <w:r>
        <w:rPr>
          <w:rFonts w:ascii="Consolas" w:hAnsi="Consolas" w:eastAsia="Consolas"/>
          <w:sz w:val="19"/>
        </w:rPr>
        <w:t>}</w:t>
      </w:r>
    </w:p>
    <w:p>
      <w:pPr>
        <w:ind w:left="720"/>
      </w:pPr>
      <w:r>
        <w:rPr>
          <w:b/>
        </w:rPr>
        <w:t>Response `200`</w:t>
      </w:r>
    </w:p>
    <w:p>
      <w:pPr>
        <w:spacing w:before="0" w:after="0" w:line="240" w:lineRule="auto"/>
        <w:ind w:left="720"/>
      </w:pPr>
      <w:r>
        <w:rPr>
          <w:rFonts w:ascii="Consolas" w:hAnsi="Consolas" w:eastAsia="Consolas"/>
          <w:sz w:val="19"/>
        </w:rPr>
        <w:t>{</w:t>
      </w:r>
    </w:p>
    <w:p>
      <w:pPr>
        <w:spacing w:before="0" w:after="0" w:line="240" w:lineRule="auto"/>
        <w:ind w:left="1000"/>
      </w:pPr>
      <w:r>
        <w:rPr>
          <w:rFonts w:ascii="Consolas" w:hAnsi="Consolas" w:eastAsia="Consolas"/>
          <w:sz w:val="19"/>
        </w:rPr>
        <w:t>"message": "Đã huỷ đăng ký nhận thông báo đẩy trên thiết bị này."</w:t>
      </w:r>
    </w:p>
    <w:p>
      <w:pPr>
        <w:spacing w:before="0" w:after="0" w:line="240" w:lineRule="auto"/>
        <w:ind w:left="720"/>
      </w:pPr>
      <w:r>
        <w:rPr>
          <w:rFonts w:ascii="Consolas" w:hAnsi="Consolas" w:eastAsia="Consolas"/>
          <w:sz w:val="19"/>
        </w:rPr>
        <w:t>}</w:t>
      </w:r>
    </w:p>
    <w:p>
      <w:pPr>
        <w:ind w:left="720"/>
      </w:pPr>
      <w:r>
        <w:rPr>
          <w:b/>
        </w:rPr>
        <w:t>Giải thích trường:</w:t>
      </w:r>
    </w:p>
    <w:tbl>
      <w:tblPr>
        <w:tblStyle w:val="LiMausang-Nhnmanh1"/>
        <w:tblW w:type="auto" w:w="0"/>
        <w:tblLook w:firstColumn="1" w:firstRow="1" w:lastColumn="0" w:lastRow="0" w:noHBand="0" w:noVBand="1" w:val="04A0"/>
        <w:tblInd w:w="720" w:type="dxa"/>
      </w:tblPr>
      <w:tblGrid>
        <w:gridCol w:w="4320"/>
        <w:gridCol w:w="4320"/>
      </w:tblGrid>
      <w:tr>
        <w:tc>
          <w:tcPr>
            <w:tcW w:type="dxa" w:w="4320"/>
          </w:tcPr>
          <w:p>
            <w:r/>
            <w:r>
              <w:t>Trường</w:t>
            </w:r>
          </w:p>
        </w:tc>
        <w:tc>
          <w:tcPr>
            <w:tcW w:type="dxa" w:w="4320"/>
          </w:tcPr>
          <w:p>
            <w:r/>
            <w:r>
              <w:t>Ý nghĩa</w:t>
            </w:r>
          </w:p>
        </w:tc>
      </w:tr>
      <w:tr>
        <w:tc>
          <w:tcPr>
            <w:tcW w:type="dxa" w:w="4320"/>
          </w:tcPr>
          <w:p>
            <w:r/>
            <w:r>
              <w:rPr>
                <w:rFonts w:ascii="Consolas" w:hAnsi="Consolas" w:eastAsia="Consolas"/>
                <w:sz w:val="19"/>
              </w:rPr>
              <w:t>token</w:t>
            </w:r>
          </w:p>
        </w:tc>
        <w:tc>
          <w:tcPr>
            <w:tcW w:type="dxa" w:w="4320"/>
          </w:tcPr>
          <w:p>
            <w:r/>
            <w:r>
              <w:t>chuỗi token thiết bị lấy được từ Firebase Cloud Messaging (web/Android/iOS) hoặc Expo (</w:t>
            </w:r>
            <w:r>
              <w:rPr>
                <w:rFonts w:ascii="Consolas" w:hAnsi="Consolas" w:eastAsia="Consolas"/>
                <w:sz w:val="19"/>
              </w:rPr>
              <w:t>ExponentPushToken[...]</w:t>
            </w:r>
            <w:r>
              <w:t>) — hệ thống tự nhận diện Expo qua tiền tố này để gửi đúng kênh</w:t>
            </w:r>
          </w:p>
        </w:tc>
      </w:tr>
      <w:tr>
        <w:tc>
          <w:tcPr>
            <w:tcW w:type="dxa" w:w="4320"/>
          </w:tcPr>
          <w:p>
            <w:r/>
            <w:r>
              <w:rPr>
                <w:rFonts w:ascii="Consolas" w:hAnsi="Consolas" w:eastAsia="Consolas"/>
                <w:sz w:val="19"/>
              </w:rPr>
              <w:t>platform</w:t>
            </w:r>
          </w:p>
        </w:tc>
        <w:tc>
          <w:tcPr>
            <w:tcW w:type="dxa" w:w="4320"/>
          </w:tcPr>
          <w:p>
            <w:r/>
            <w:r>
              <w:t>tuỳ chọn, ghi chú nền tảng thiết bị (</w:t>
            </w:r>
            <w:r>
              <w:rPr>
                <w:rFonts w:ascii="Consolas" w:hAnsi="Consolas" w:eastAsia="Consolas"/>
                <w:sz w:val="19"/>
              </w:rPr>
              <w:t>web</w:t>
            </w:r>
            <w:r>
              <w:t>/</w:t>
            </w:r>
            <w:r>
              <w:rPr>
                <w:rFonts w:ascii="Consolas" w:hAnsi="Consolas" w:eastAsia="Consolas"/>
                <w:sz w:val="19"/>
              </w:rPr>
              <w:t>android</w:t>
            </w:r>
            <w:r>
              <w:t>/</w:t>
            </w:r>
            <w:r>
              <w:rPr>
                <w:rFonts w:ascii="Consolas" w:hAnsi="Consolas" w:eastAsia="Consolas"/>
                <w:sz w:val="19"/>
              </w:rPr>
              <w:t>ios</w:t>
            </w:r>
            <w:r>
              <w:t>) — không ảnh hưởng cách gửi</w:t>
            </w:r>
          </w:p>
        </w:tc>
      </w:tr>
    </w:tbl>
    <w:p>
      <w:pPr>
        <w:pStyle w:val="Duudong"/>
        <w:ind w:left="1080"/>
      </w:pPr>
      <w:r>
        <w:t xml:space="preserve">Đăng ký lại cùng 1 </w:t>
      </w:r>
      <w:r>
        <w:rPr>
          <w:rFonts w:ascii="Consolas" w:hAnsi="Consolas" w:eastAsia="Consolas"/>
          <w:sz w:val="19"/>
        </w:rPr>
        <w:t>token</w:t>
      </w:r>
      <w:r>
        <w:t xml:space="preserve"> (VD mở lại app) sẽ tự cập nhật, không tạo trùng — nếu thiết bị đó trước đây đăng ký dưới 1 khách khác (dùng chung máy), token sẽ chuyển sang thuộc khách hiện tại</w:t>
      </w:r>
    </w:p>
    <w:p>
      <w:pPr>
        <w:pStyle w:val="Duudong"/>
        <w:ind w:left="1080"/>
      </w:pPr>
      <w:r>
        <w:t>Token gửi không thành công nhiều lần liên tiếp (thiết bị gỡ app/thu hồi quyền) sẽ tự bị xoá khỏi hệ thống, không cần tự gọi huỷ đăng ký trong trường hợp đó</w:t>
      </w:r>
    </w:p>
    <w:p>
      <w:pPr>
        <w:pStyle w:val="u2"/>
        <w:ind w:left="0"/>
      </w:pPr>
      <w:r>
        <w:t>18. Chưa có trong API (chỉ ở panel Filament)</w:t>
      </w:r>
    </w:p>
    <w:p>
      <w:pPr>
        <w:pStyle w:val="Duudong"/>
        <w:ind w:left="720"/>
      </w:pPr>
      <w:r>
        <w:t>Cấu hình toà nhà nâng cao (thông tin chủ nhà/ngân hàng, PayOS/MoMo/VNPay, chu kỳ tính tiền, mốc ngày nhắc)</w:t>
      </w:r>
    </w:p>
    <w:p>
      <w:pPr>
        <w:pStyle w:val="Duudong"/>
        <w:ind w:left="720"/>
      </w:pPr>
      <w:r>
        <w:t>Quản lý Khu vực, cấu hình Zalo/SMS OTP</w:t>
      </w:r>
    </w:p>
    <w:p>
      <w:pPr>
        <w:pStyle w:val="Duudong"/>
        <w:ind w:left="720"/>
      </w:pPr>
      <w:r>
        <w:t>Xuất Excel Khai báo lưu trú, In/Xuất PDF hợp đồng</w:t>
      </w:r>
    </w:p>
    <w:p>
      <w:pPr>
        <w:pStyle w:val="Duudong"/>
        <w:ind w:left="720"/>
      </w:pPr>
      <w:r>
        <w:t>Quản lý Vai trò/Phân quyền, Tài khoản, Nhật ký hoạt động</w:t>
      </w:r>
    </w:p>
    <w:sectPr w:rsidR="002E7C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28408918">
    <w:abstractNumId w:val="8"/>
  </w:num>
  <w:num w:numId="2" w16cid:durableId="429394376">
    <w:abstractNumId w:val="6"/>
  </w:num>
  <w:num w:numId="3" w16cid:durableId="1700619856">
    <w:abstractNumId w:val="5"/>
  </w:num>
  <w:num w:numId="4" w16cid:durableId="1339308447">
    <w:abstractNumId w:val="4"/>
  </w:num>
  <w:num w:numId="5" w16cid:durableId="1364551621">
    <w:abstractNumId w:val="7"/>
  </w:num>
  <w:num w:numId="6" w16cid:durableId="67503727">
    <w:abstractNumId w:val="3"/>
  </w:num>
  <w:num w:numId="7" w16cid:durableId="1592424630">
    <w:abstractNumId w:val="2"/>
  </w:num>
  <w:num w:numId="8" w16cid:durableId="1387485609">
    <w:abstractNumId w:val="1"/>
  </w:num>
  <w:num w:numId="9" w16cid:durableId="11942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0FD"/>
    <w:rsid w:val="0029639D"/>
    <w:rsid w:val="002E7C76"/>
    <w:rsid w:val="00326F90"/>
    <w:rsid w:val="009147C9"/>
    <w:rsid w:val="00AA1D8D"/>
    <w:rsid w:val="00B47730"/>
    <w:rsid w:val="00C16812"/>
    <w:rsid w:val="00CB0664"/>
    <w:rsid w:val="00D1109C"/>
    <w:rsid w:val="00D27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5BE66"/>
  <w14:defaultImageDpi w14:val="300"/>
  <w15:docId w15:val="{59F12BF0-3A08-4E22-AE98-E9D6EA88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5262</Words>
  <Characters>30000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Mamble</cp:lastModifiedBy>
  <cp:revision>3</cp:revision>
  <dcterms:created xsi:type="dcterms:W3CDTF">2013-12-23T23:15:00Z</dcterms:created>
  <dcterms:modified xsi:type="dcterms:W3CDTF">2026-09-15T06:59:00Z</dcterms:modified>
  <cp:category/>
</cp:coreProperties>
</file>