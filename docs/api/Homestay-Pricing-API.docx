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u1"/>
      </w:pPr>
      <w:r>
        <w:t>Home (Homestay) — API Bảng giá &amp; Sửa giá hàng loạt</w:t>
      </w:r>
    </w:p>
    <w:p>
      <w:pPr>
        <w:ind w:left="0"/>
      </w:pPr>
      <w:r>
        <w:rPr>
          <w:b w:val="0"/>
        </w:rPr>
        <w:t>Tài liệu cho 2 tính năng đổi giá của panel Home (</w:t>
      </w:r>
      <w:r>
        <w:rPr>
          <w:b w:val="0"/>
        </w:rPr>
        <w:t>/homestay/admin</w:t>
      </w:r>
      <w:r>
        <w:rPr>
          <w:b w:val="0"/>
        </w:rPr>
        <w:t xml:space="preserve">): </w:t>
      </w:r>
      <w:r>
        <w:rPr>
          <w:b/>
        </w:rPr>
        <w:t>Bảng giá</w:t>
      </w:r>
      <w:r>
        <w:rPr>
          <w:b w:val="0"/>
        </w:rPr>
        <w:t xml:space="preserve"> (price_boards/price_board_items — bản API của PriceBoardResource trong Filament) và </w:t>
      </w:r>
      <w:r>
        <w:rPr>
          <w:b/>
        </w:rPr>
        <w:t>Sửa giá hàng loạt</w:t>
      </w:r>
      <w:r>
        <w:rPr>
          <w:b w:val="0"/>
        </w:rPr>
        <w:t xml:space="preserve"> (bản API của nút cùng tên trong trang "Hệ thống giá"). Mỗi endpoint trình bày theo đúng 1 khuôn: </w:t>
      </w:r>
      <w:r>
        <w:rPr>
          <w:b/>
        </w:rPr>
        <w:t>Request</w:t>
      </w:r>
      <w:r>
        <w:rPr>
          <w:b w:val="0"/>
        </w:rPr>
        <w:t xml:space="preserve"> (nếu có) → </w:t>
      </w:r>
      <w:r>
        <w:rPr>
          <w:b/>
        </w:rPr>
        <w:t>Response</w:t>
      </w:r>
      <w:r>
        <w:rPr>
          <w:b w:val="0"/>
        </w:rPr>
        <w:t xml:space="preserve"> → </w:t>
      </w:r>
      <w:r>
        <w:rPr>
          <w:b/>
        </w:rPr>
        <w:t>Giải thích trường</w:t>
      </w:r>
      <w:r>
        <w:rPr>
          <w:b w:val="0"/>
        </w:rPr>
        <w:t>. Khác với API MiniHouse (bọc trong { "data": ... }), API Home trả thẳng object/mảng, không có envelope, đúng chuẩn đã dùng ở các endpoint Home khác (RoomPricingController, ProductController...).</w:t>
      </w:r>
    </w:p>
    <w:p>
      <w:pPr>
        <w:ind w:left="0"/>
      </w:pPr>
      <w:r>
        <w:t>Header chung cho mọi request bên dưới:</w:t>
      </w:r>
    </w:p>
    <w:p>
      <w:pPr>
        <w:ind w:left="0"/>
      </w:pPr>
      <w:r>
        <w:rPr>
          <w:rFonts w:ascii="Consolas" w:hAnsi="Consolas"/>
          <w:sz w:val="19"/>
        </w:rPr>
        <w:t>Authorization: Bearer &lt;token&gt;</w:t>
      </w:r>
    </w:p>
    <w:p>
      <w:pPr>
        <w:ind w:left="0"/>
      </w:pPr>
      <w:r>
        <w:rPr>
          <w:rFonts w:ascii="Consolas" w:hAnsi="Consolas"/>
          <w:sz w:val="19"/>
        </w:rPr>
        <w:t>Accept: application/json</w:t>
      </w:r>
    </w:p>
    <w:p>
      <w:pPr>
        <w:pStyle w:val="u2"/>
        <w:ind w:left="0"/>
      </w:pPr>
      <w:r>
        <w:t>1. Xác thực</w:t>
      </w:r>
    </w:p>
    <w:p>
      <w:pPr>
        <w:ind w:left="0"/>
      </w:pPr>
      <w:r>
        <w:t>Dùng chung hệ đăng nhập admin đã có — không có endpoint riêng cho 2 API này.</w:t>
      </w:r>
    </w:p>
    <w:p>
      <w:pPr>
        <w:pStyle w:val="u3"/>
        <w:ind w:left="360"/>
      </w:pPr>
      <w:r>
        <w:t>POST /api/admin/login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"email": "admin@365home.vn",</w:t>
      </w:r>
    </w:p>
    <w:p>
      <w:pPr>
        <w:ind w:left="1000"/>
      </w:pPr>
      <w:r>
        <w:rPr>
          <w:rFonts w:ascii="Consolas" w:hAnsi="Consolas"/>
          <w:sz w:val="19"/>
        </w:rPr>
        <w:t>"password": "matkhau123"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"token": "1|AbCdEfGhIjKlMnOpQrStUvWxYz...",</w:t>
      </w:r>
    </w:p>
    <w:p>
      <w:pPr>
        <w:ind w:left="1000"/>
      </w:pPr>
      <w:r>
        <w:rPr>
          <w:rFonts w:ascii="Consolas" w:hAnsi="Consolas"/>
          <w:sz w:val="19"/>
        </w:rPr>
        <w:t>"user": {</w:t>
      </w:r>
    </w:p>
    <w:p>
      <w:pPr>
        <w:ind w:left="1280"/>
      </w:pPr>
      <w:r>
        <w:rPr>
          <w:rFonts w:ascii="Consolas" w:hAnsi="Consolas"/>
          <w:sz w:val="19"/>
        </w:rPr>
        <w:t>"id": "...",</w:t>
      </w:r>
    </w:p>
    <w:p>
      <w:pPr>
        <w:ind w:left="1280"/>
      </w:pPr>
      <w:r>
        <w:rPr>
          <w:rFonts w:ascii="Consolas" w:hAnsi="Consolas"/>
          <w:sz w:val="19"/>
        </w:rPr>
        <w:t>"fullname": "...",</w:t>
      </w:r>
    </w:p>
    <w:p>
      <w:pPr>
        <w:ind w:left="1280"/>
      </w:pPr>
      <w:r>
        <w:rPr>
          <w:rFonts w:ascii="Consolas" w:hAnsi="Consolas"/>
          <w:sz w:val="19"/>
        </w:rPr>
        <w:t>"is_super_admin": true</w:t>
      </w:r>
    </w:p>
    <w:p>
      <w:pPr>
        <w:ind w:left="100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Quyền truy cập: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/api/admin/price-boards/**</w:t>
            </w:r>
          </w:p>
        </w:tc>
        <w:tc>
          <w:tcPr>
            <w:tcW w:type="dxa" w:w="4320"/>
          </w:tcPr>
          <w:p>
            <w:r>
              <w:t>super_admin, HOẶC user có quyền Shield riêng: view_any_price::board / create_price::board / update_price::board / delete_price::board (cấp qua trang "Vai trò")</w:t>
            </w:r>
          </w:p>
        </w:tc>
      </w:tr>
      <w:tr>
        <w:tc>
          <w:tcPr>
            <w:tcW w:type="dxa" w:w="4320"/>
          </w:tcPr>
          <w:p>
            <w:r>
              <w:t>/api/admin/rooms/bulk-price</w:t>
            </w:r>
          </w:p>
        </w:tc>
        <w:tc>
          <w:tcPr>
            <w:tcW w:type="dxa" w:w="4320"/>
          </w:tcPr>
          <w:p>
            <w:r>
              <w:t>CHỈ super_admin — không có quyền nào để mở cho tài khoản khác, đúng như UI (nút bị ẩn hẳn với non-super-admin)</w:t>
            </w:r>
          </w:p>
        </w:tc>
      </w:tr>
    </w:tbl>
    <w:p>
      <w:pPr>
        <w:ind w:left="0"/>
      </w:pPr>
      <w:r>
        <w:rPr>
          <w:b w:val="0"/>
        </w:rPr>
        <w:t xml:space="preserve">Không đủ quyền → </w:t>
      </w:r>
      <w:r>
        <w:rPr>
          <w:b w:val="0"/>
        </w:rPr>
        <w:t>403 { "message": "Không có quyền thực hiện thao tác này." }</w:t>
      </w:r>
    </w:p>
    <w:p>
      <w:pPr>
        <w:ind w:left="0"/>
      </w:pPr>
      <w:r>
        <w:t>Bảng giá không có cột partner_id (bảng toàn cục) và KHÔNG lọc phòng theo chi nhánh/đối tác khi chọn phòng — giống hệt PriceBoardForm bên Filament (xem mục 3), vì quyền vào cả tính năng đã bị khoá ở mức resource.</w:t>
      </w:r>
    </w:p>
    <w:p>
      <w:pPr>
        <w:pStyle w:val="u2"/>
        <w:ind w:left="0"/>
      </w:pPr>
      <w:r>
        <w:t>2. Quy ước chung</w:t>
      </w:r>
    </w:p>
    <w:p>
      <w:pPr>
        <w:ind w:left="0"/>
      </w:pPr>
      <w:r>
        <w:rPr>
          <w:b w:val="0"/>
        </w:rPr>
        <w:t xml:space="preserve">id của </w:t>
      </w:r>
      <w:r>
        <w:rPr>
          <w:b/>
        </w:rPr>
        <w:t>phòng</w:t>
      </w:r>
      <w:r>
        <w:rPr>
          <w:b w:val="0"/>
        </w:rPr>
        <w:t xml:space="preserve"> (products.id) là chuỗi UUID (vd "01kn0ty0getffwhtpv0bjta15m"), không phải số. id của </w:t>
      </w:r>
      <w:r>
        <w:rPr>
          <w:b/>
        </w:rPr>
        <w:t>bảng giá</w:t>
      </w:r>
      <w:r>
        <w:rPr>
          <w:b w:val="0"/>
        </w:rPr>
        <w:t xml:space="preserve"> (price_boards.id) là số nguyên tự tăng.</w:t>
      </w:r>
    </w:p>
    <w:p>
      <w:pPr>
        <w:ind w:left="0"/>
      </w:pPr>
      <w:r>
        <w:t>Phân trang — endpoint danh sách trả thẳng object paginator (không bọc data lồng thêm):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"current_page": 1,</w:t>
      </w:r>
    </w:p>
    <w:p>
      <w:pPr>
        <w:ind w:left="1000"/>
      </w:pPr>
      <w:r>
        <w:rPr>
          <w:rFonts w:ascii="Consolas" w:hAnsi="Consolas"/>
          <w:sz w:val="19"/>
        </w:rPr>
        <w:t>"data": [],</w:t>
      </w:r>
    </w:p>
    <w:p>
      <w:pPr>
        <w:ind w:left="1000"/>
      </w:pPr>
      <w:r>
        <w:rPr>
          <w:rFonts w:ascii="Consolas" w:hAnsi="Consolas"/>
          <w:sz w:val="19"/>
        </w:rPr>
        <w:t>"last_page": 3,</w:t>
      </w:r>
    </w:p>
    <w:p>
      <w:pPr>
        <w:ind w:left="1000"/>
      </w:pPr>
      <w:r>
        <w:rPr>
          <w:rFonts w:ascii="Consolas" w:hAnsi="Consolas"/>
          <w:sz w:val="19"/>
        </w:rPr>
        <w:t>"per_page": 20,</w:t>
      </w:r>
    </w:p>
    <w:p>
      <w:pPr>
        <w:ind w:left="1000"/>
      </w:pPr>
      <w:r>
        <w:rPr>
          <w:rFonts w:ascii="Consolas" w:hAnsi="Consolas"/>
          <w:sz w:val="19"/>
        </w:rPr>
        <w:t>"total": 45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Lỗi validate — chuẩn Laravel 422: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"message": "...",</w:t>
      </w:r>
    </w:p>
    <w:p>
      <w:pPr>
        <w:ind w:left="1000"/>
      </w:pPr>
      <w:r>
        <w:rPr>
          <w:rFonts w:ascii="Consolas" w:hAnsi="Consolas"/>
          <w:sz w:val="19"/>
        </w:rPr>
        <w:t>"errors": { "field": ["..."] }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Không tìm thấy bản ghi — 404 { "message": "Không tìm thấy bảng giá." }</w:t>
      </w:r>
    </w:p>
    <w:p>
      <w:pPr>
        <w:pStyle w:val="u2"/>
        <w:ind w:left="0"/>
      </w:pPr>
      <w:r>
        <w:t>3. Bảng giá — /api/admin/price-boards</w:t>
      </w:r>
    </w:p>
    <w:p>
      <w:pPr>
        <w:ind w:left="0"/>
      </w:pPr>
      <w:r>
        <w:t>Bảng giá ĐẶT TÊN, có thời hạn (Tết, khuyến mãi, đối tác...) — khác với "Bảng giá mặc định" (is_default=true, dữ liệu nội bộ do trang "Hệ thống giá" quản lý, KHÔNG xuất hiện trong danh sách/API này).</w:t>
      </w:r>
    </w:p>
    <w:p>
      <w:pPr>
        <w:ind w:left="0"/>
      </w:pPr>
      <w:r>
        <w:t>Có 2 chế độ (pricing_mode), chọn 1 khi tạo: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override (mặc định)</w:t>
            </w:r>
          </w:p>
        </w:tc>
        <w:tc>
          <w:tcPr>
            <w:tcW w:type="dxa" w:w="4320"/>
          </w:tcPr>
          <w:p>
            <w:r>
              <w:t>Tự nhập giá/điều kiện cho TỪNG phòng trong items[]</w:t>
            </w:r>
          </w:p>
        </w:tc>
      </w:tr>
      <w:tr>
        <w:tc>
          <w:tcPr>
            <w:tcW w:type="dxa" w:w="4320"/>
          </w:tcPr>
          <w:p>
            <w:r>
              <w:t>adjustment</w:t>
            </w:r>
          </w:p>
        </w:tc>
        <w:tc>
          <w:tcPr>
            <w:tcW w:type="dxa" w:w="4320"/>
          </w:tcPr>
          <w:p>
            <w:r>
              <w:t>Chỉ cộng/trừ % hoặc số tiền cố định trên giá gốc (bảng giá mặc định) của các phòng trong product_ids[] — không cần nhập lại giá từng phòng, tự tính lại mỗi lần áp dựa trên giá gốc HIỆN TẠI (không đóng băng)</w:t>
            </w:r>
          </w:p>
        </w:tc>
      </w:tr>
    </w:tbl>
    <w:p>
      <w:pPr>
        <w:pStyle w:val="u3"/>
        <w:ind w:left="360"/>
      </w:pPr>
      <w:r>
        <w:t>GET /price-boards?search=&amp;is_active=&amp;pricing_mode=&amp;per_page=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"current_page": 1,</w:t>
      </w:r>
    </w:p>
    <w:p>
      <w:pPr>
        <w:ind w:left="1000"/>
      </w:pPr>
      <w:r>
        <w:rPr>
          <w:rFonts w:ascii="Consolas" w:hAnsi="Consolas"/>
          <w:sz w:val="19"/>
        </w:rPr>
        <w:t>"data": [</w:t>
      </w:r>
    </w:p>
    <w:p>
      <w:pPr>
        <w:ind w:left="1280"/>
      </w:pPr>
      <w:r>
        <w:rPr>
          <w:rFonts w:ascii="Consolas" w:hAnsi="Consolas"/>
          <w:sz w:val="19"/>
        </w:rPr>
        <w:t>{</w:t>
      </w:r>
    </w:p>
    <w:p>
      <w:pPr>
        <w:ind w:left="1560"/>
      </w:pPr>
      <w:r>
        <w:rPr>
          <w:rFonts w:ascii="Consolas" w:hAnsi="Consolas"/>
          <w:sz w:val="19"/>
        </w:rPr>
        <w:t>"id": 12,</w:t>
      </w:r>
    </w:p>
    <w:p>
      <w:pPr>
        <w:ind w:left="1560"/>
      </w:pPr>
      <w:r>
        <w:rPr>
          <w:rFonts w:ascii="Consolas" w:hAnsi="Consolas"/>
          <w:sz w:val="19"/>
        </w:rPr>
        <w:t>"name": "Khuyến mãi Tết 2027",</w:t>
      </w:r>
    </w:p>
    <w:p>
      <w:pPr>
        <w:ind w:left="1560"/>
      </w:pPr>
      <w:r>
        <w:rPr>
          <w:rFonts w:ascii="Consolas" w:hAnsi="Consolas"/>
          <w:sz w:val="19"/>
        </w:rPr>
        <w:t>"note": null,</w:t>
      </w:r>
    </w:p>
    <w:p>
      <w:pPr>
        <w:ind w:left="1560"/>
      </w:pPr>
      <w:r>
        <w:rPr>
          <w:rFonts w:ascii="Consolas" w:hAnsi="Consolas"/>
          <w:sz w:val="19"/>
        </w:rPr>
        <w:t>"start_date": "2027-01-20",</w:t>
      </w:r>
    </w:p>
    <w:p>
      <w:pPr>
        <w:ind w:left="1560"/>
      </w:pPr>
      <w:r>
        <w:rPr>
          <w:rFonts w:ascii="Consolas" w:hAnsi="Consolas"/>
          <w:sz w:val="19"/>
        </w:rPr>
        <w:t>"end_date": "2027-02-05",</w:t>
      </w:r>
    </w:p>
    <w:p>
      <w:pPr>
        <w:ind w:left="1560"/>
      </w:pPr>
      <w:r>
        <w:rPr>
          <w:rFonts w:ascii="Consolas" w:hAnsi="Consolas"/>
          <w:sz w:val="19"/>
        </w:rPr>
        <w:t>"is_active": true,</w:t>
      </w:r>
    </w:p>
    <w:p>
      <w:pPr>
        <w:ind w:left="1560"/>
      </w:pPr>
      <w:r>
        <w:rPr>
          <w:rFonts w:ascii="Consolas" w:hAnsi="Consolas"/>
          <w:sz w:val="19"/>
        </w:rPr>
        <w:t>"status": "Chờ áp dụng",</w:t>
      </w:r>
    </w:p>
    <w:p>
      <w:pPr>
        <w:ind w:left="1560"/>
      </w:pPr>
      <w:r>
        <w:rPr>
          <w:rFonts w:ascii="Consolas" w:hAnsi="Consolas"/>
          <w:sz w:val="19"/>
        </w:rPr>
        <w:t>"pricing_mode": "override",</w:t>
      </w:r>
    </w:p>
    <w:p>
      <w:pPr>
        <w:ind w:left="1560"/>
      </w:pPr>
      <w:r>
        <w:rPr>
          <w:rFonts w:ascii="Consolas" w:hAnsi="Consolas"/>
          <w:sz w:val="19"/>
        </w:rPr>
        <w:t>"adjustment_type": null,</w:t>
      </w:r>
    </w:p>
    <w:p>
      <w:pPr>
        <w:ind w:left="1560"/>
      </w:pPr>
      <w:r>
        <w:rPr>
          <w:rFonts w:ascii="Consolas" w:hAnsi="Consolas"/>
          <w:sz w:val="19"/>
        </w:rPr>
        <w:t>"adjustment_value": null,</w:t>
      </w:r>
    </w:p>
    <w:p>
      <w:pPr>
        <w:ind w:left="1560"/>
      </w:pPr>
      <w:r>
        <w:rPr>
          <w:rFonts w:ascii="Consolas" w:hAnsi="Consolas"/>
          <w:sz w:val="19"/>
        </w:rPr>
        <w:t>"rooms_count": 8,</w:t>
      </w:r>
    </w:p>
    <w:p>
      <w:pPr>
        <w:ind w:left="1560"/>
      </w:pPr>
      <w:r>
        <w:rPr>
          <w:rFonts w:ascii="Consolas" w:hAnsi="Consolas"/>
          <w:sz w:val="19"/>
        </w:rPr>
        <w:t>"created_at": "2026-09-16T14:00:00+07:00",</w:t>
      </w:r>
    </w:p>
    <w:p>
      <w:pPr>
        <w:ind w:left="1560"/>
      </w:pPr>
      <w:r>
        <w:rPr>
          <w:rFonts w:ascii="Consolas" w:hAnsi="Consolas"/>
          <w:sz w:val="19"/>
        </w:rPr>
        <w:t>"updated_at": "2026-09-16T14:00:00+07:00"</w:t>
      </w:r>
    </w:p>
    <w:p>
      <w:pPr>
        <w:ind w:left="1280"/>
      </w:pPr>
      <w:r>
        <w:rPr>
          <w:rFonts w:ascii="Consolas" w:hAnsi="Consolas"/>
          <w:sz w:val="19"/>
        </w:rPr>
        <w:t>}</w:t>
      </w:r>
    </w:p>
    <w:p>
      <w:pPr>
        <w:ind w:left="1000"/>
      </w:pPr>
      <w:r>
        <w:rPr>
          <w:rFonts w:ascii="Consolas" w:hAnsi="Consolas"/>
          <w:sz w:val="19"/>
        </w:rPr>
        <w:t>],</w:t>
      </w:r>
    </w:p>
    <w:p>
      <w:pPr>
        <w:ind w:left="1000"/>
      </w:pPr>
      <w:r>
        <w:rPr>
          <w:rFonts w:ascii="Consolas" w:hAnsi="Consolas"/>
          <w:sz w:val="19"/>
        </w:rPr>
        <w:t>"last_page": 1,</w:t>
      </w:r>
    </w:p>
    <w:p>
      <w:pPr>
        <w:ind w:left="1000"/>
      </w:pPr>
      <w:r>
        <w:rPr>
          <w:rFonts w:ascii="Consolas" w:hAnsi="Consolas"/>
          <w:sz w:val="19"/>
        </w:rPr>
        <w:t>"per_page": 20,</w:t>
      </w:r>
    </w:p>
    <w:p>
      <w:pPr>
        <w:ind w:left="1000"/>
      </w:pPr>
      <w:r>
        <w:rPr>
          <w:rFonts w:ascii="Consolas" w:hAnsi="Consolas"/>
          <w:sz w:val="19"/>
        </w:rPr>
        <w:t>"total": 1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Lọc theo tên bảng giá (chứa chuỗi, không phân biệt hoa/thường)</w:t>
            </w:r>
          </w:p>
        </w:tc>
      </w:tr>
      <w:tr>
        <w:tc>
          <w:tcPr>
            <w:tcW w:type="dxa" w:w="4320"/>
          </w:tcPr>
          <w:p>
            <w:r>
              <w:t>is_active</w:t>
            </w:r>
          </w:p>
        </w:tc>
        <w:tc>
          <w:tcPr>
            <w:tcW w:type="dxa" w:w="4320"/>
          </w:tcPr>
          <w:p>
            <w:r>
              <w:t>true / false</w:t>
            </w:r>
          </w:p>
        </w:tc>
      </w:tr>
      <w:tr>
        <w:tc>
          <w:tcPr>
            <w:tcW w:type="dxa" w:w="4320"/>
          </w:tcPr>
          <w:p>
            <w:r>
              <w:t>pricing_mode</w:t>
            </w:r>
          </w:p>
        </w:tc>
        <w:tc>
          <w:tcPr>
            <w:tcW w:type="dxa" w:w="4320"/>
          </w:tcPr>
          <w:p>
            <w:r>
              <w:t>override / adjustment</w:t>
            </w:r>
          </w:p>
        </w:tc>
      </w:tr>
      <w:tr>
        <w:tc>
          <w:tcPr>
            <w:tcW w:type="dxa" w:w="4320"/>
          </w:tcPr>
          <w:p>
            <w:r>
              <w:t>per_page</w:t>
            </w:r>
          </w:p>
        </w:tc>
        <w:tc>
          <w:tcPr>
            <w:tcW w:type="dxa" w:w="4320"/>
          </w:tcPr>
          <w:p>
            <w:r>
              <w:t>Mặc định 20, tối đa 100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Nhãn tính sẵn, không lưu cột riêng: "Đã tắt" (is_active=false) | "Đang áp dụng" (đang trong khoảng ngày hiệu lực) | "Chờ áp dụng" (chưa tới start_date) | "Hết hạn" (qua end_date)</w:t>
            </w:r>
          </w:p>
        </w:tc>
      </w:tr>
    </w:tbl>
    <w:p>
      <w:pPr>
        <w:pStyle w:val="u3"/>
        <w:ind w:left="360"/>
      </w:pPr>
      <w:r>
        <w:t>GET /price-boards/{id}</w:t>
      </w:r>
    </w:p>
    <w:p>
      <w:pPr>
        <w:ind w:left="0"/>
      </w:pPr>
      <w:r>
        <w:t>Trả đầy đủ như trên, kèm items[] — từng phòng đã gắn và giá/điều kiện đã lưu cho phòng đó.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"id": 12,</w:t>
      </w:r>
    </w:p>
    <w:p>
      <w:pPr>
        <w:ind w:left="1000"/>
      </w:pPr>
      <w:r>
        <w:rPr>
          <w:rFonts w:ascii="Consolas" w:hAnsi="Consolas"/>
          <w:sz w:val="19"/>
        </w:rPr>
        <w:t>"name": "...",</w:t>
      </w:r>
    </w:p>
    <w:p>
      <w:pPr>
        <w:ind w:left="1000"/>
      </w:pPr>
      <w:r>
        <w:rPr>
          <w:rFonts w:ascii="Consolas" w:hAnsi="Consolas"/>
          <w:sz w:val="19"/>
        </w:rPr>
        <w:t>"items": [</w:t>
      </w:r>
    </w:p>
    <w:p>
      <w:pPr>
        <w:ind w:left="1280"/>
      </w:pPr>
      <w:r>
        <w:rPr>
          <w:rFonts w:ascii="Consolas" w:hAnsi="Consolas"/>
          <w:sz w:val="19"/>
        </w:rPr>
        <w:t>{</w:t>
      </w:r>
    </w:p>
    <w:p>
      <w:pPr>
        <w:ind w:left="1560"/>
      </w:pPr>
      <w:r>
        <w:rPr>
          <w:rFonts w:ascii="Consolas" w:hAnsi="Consolas"/>
          <w:sz w:val="19"/>
        </w:rPr>
        <w:t>"id": 45,</w:t>
      </w:r>
    </w:p>
    <w:p>
      <w:pPr>
        <w:ind w:left="1560"/>
      </w:pPr>
      <w:r>
        <w:rPr>
          <w:rFonts w:ascii="Consolas" w:hAnsi="Consolas"/>
          <w:sz w:val="19"/>
        </w:rPr>
        <w:t>"room": { "id": "01kn0ty0getffwhtpv0bjta15m", "name": "Ngũ Hành Sơn" },</w:t>
      </w:r>
    </w:p>
    <w:p>
      <w:pPr>
        <w:ind w:left="1560"/>
      </w:pPr>
      <w:r>
        <w:rPr>
          <w:rFonts w:ascii="Consolas" w:hAnsi="Consolas"/>
          <w:sz w:val="19"/>
        </w:rPr>
        <w:t>"price": 850000,</w:t>
      </w:r>
    </w:p>
    <w:p>
      <w:pPr>
        <w:ind w:left="1560"/>
      </w:pPr>
      <w:r>
        <w:rPr>
          <w:rFonts w:ascii="Consolas" w:hAnsi="Consolas"/>
          <w:sz w:val="19"/>
        </w:rPr>
        <w:t>"full_booking_discount": null,</w:t>
      </w:r>
    </w:p>
    <w:p>
      <w:pPr>
        <w:ind w:left="1560"/>
      </w:pPr>
      <w:r>
        <w:rPr>
          <w:rFonts w:ascii="Consolas" w:hAnsi="Consolas"/>
          <w:sz w:val="19"/>
        </w:rPr>
        <w:t>"bulk_discount_rules": null,</w:t>
      </w:r>
    </w:p>
    <w:p>
      <w:pPr>
        <w:ind w:left="1560"/>
      </w:pPr>
      <w:r>
        <w:rPr>
          <w:rFonts w:ascii="Consolas" w:hAnsi="Consolas"/>
          <w:sz w:val="19"/>
        </w:rPr>
        <w:t>"room_config": { "max_free_guests": 2, "extra_guest_fee": 50000 },</w:t>
      </w:r>
    </w:p>
    <w:p>
      <w:pPr>
        <w:ind w:left="1560"/>
      </w:pPr>
      <w:r>
        <w:rPr>
          <w:rFonts w:ascii="Consolas" w:hAnsi="Consolas"/>
          <w:sz w:val="19"/>
        </w:rPr>
        <w:t>"default_checkin": "14:00:00",</w:t>
      </w:r>
    </w:p>
    <w:p>
      <w:pPr>
        <w:ind w:left="1560"/>
      </w:pPr>
      <w:r>
        <w:rPr>
          <w:rFonts w:ascii="Consolas" w:hAnsi="Consolas"/>
          <w:sz w:val="19"/>
        </w:rPr>
        <w:t>"default_checkout": "12:00:00",</w:t>
      </w:r>
    </w:p>
    <w:p>
      <w:pPr>
        <w:ind w:left="1560"/>
      </w:pPr>
      <w:r>
        <w:rPr>
          <w:rFonts w:ascii="Consolas" w:hAnsi="Consolas"/>
          <w:sz w:val="19"/>
        </w:rPr>
        <w:t>"deposit_1_night": 100,</w:t>
      </w:r>
    </w:p>
    <w:p>
      <w:pPr>
        <w:ind w:left="1560"/>
      </w:pPr>
      <w:r>
        <w:rPr>
          <w:rFonts w:ascii="Consolas" w:hAnsi="Consolas"/>
          <w:sz w:val="19"/>
        </w:rPr>
        <w:t>"deposit_multi_night": 50,</w:t>
      </w:r>
    </w:p>
    <w:p>
      <w:pPr>
        <w:ind w:left="1560"/>
      </w:pPr>
      <w:r>
        <w:rPr>
          <w:rFonts w:ascii="Consolas" w:hAnsi="Consolas"/>
          <w:sz w:val="19"/>
        </w:rPr>
        <w:t>"deposit_min_nights": 2,</w:t>
      </w:r>
    </w:p>
    <w:p>
      <w:pPr>
        <w:ind w:left="1560"/>
      </w:pPr>
      <w:r>
        <w:rPr>
          <w:rFonts w:ascii="Consolas" w:hAnsi="Consolas"/>
          <w:sz w:val="19"/>
        </w:rPr>
        <w:t>"room_time_slots": []</w:t>
      </w:r>
    </w:p>
    <w:p>
      <w:pPr>
        <w:ind w:left="1280"/>
      </w:pPr>
      <w:r>
        <w:rPr>
          <w:rFonts w:ascii="Consolas" w:hAnsi="Consolas"/>
          <w:sz w:val="19"/>
        </w:rPr>
        <w:t>}</w:t>
      </w:r>
    </w:p>
    <w:p>
      <w:pPr>
        <w:ind w:left="1000"/>
      </w:pPr>
      <w:r>
        <w:rPr>
          <w:rFonts w:ascii="Consolas" w:hAnsi="Consolas"/>
          <w:sz w:val="19"/>
        </w:rPr>
        <w:t>]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items[].price / default_checkin / default_checkout / deposit_*</w:t>
            </w:r>
          </w:p>
        </w:tc>
        <w:tc>
          <w:tcPr>
            <w:tcW w:type="dxa" w:w="4320"/>
          </w:tcPr>
          <w:p>
            <w:r>
              <w:t>Chỉ có ý nghĩa với phòng THEO NGÀY (styles=2)</w:t>
            </w:r>
          </w:p>
        </w:tc>
      </w:tr>
      <w:tr>
        <w:tc>
          <w:tcPr>
            <w:tcW w:type="dxa" w:w="4320"/>
          </w:tcPr>
          <w:p>
            <w:r>
              <w:t>items[].room_time_slots</w:t>
            </w:r>
          </w:p>
        </w:tc>
        <w:tc>
          <w:tcPr>
            <w:tcW w:type="dxa" w:w="4320"/>
          </w:tcPr>
          <w:p>
            <w:r>
              <w:t>Chỉ có ý nghĩa với phòng THEO KHUNG GIỜ (styles=1)</w:t>
            </w:r>
          </w:p>
        </w:tc>
      </w:tr>
      <w:tr>
        <w:tc>
          <w:tcPr>
            <w:tcW w:type="dxa" w:w="4320"/>
          </w:tcPr>
          <w:p>
            <w:r>
              <w:t>Chế độ adjustment</w:t>
            </w:r>
          </w:p>
        </w:tc>
        <w:tc>
          <w:tcPr>
            <w:tcW w:type="dxa" w:w="4320"/>
          </w:tcPr>
          <w:p>
            <w:r>
              <w:t>items[].price / room_time_slots luôn null/rỗng — bảng chỉ lưu product_ids, giá thật tính lúc áp = giá gốc ± adjustment_value</w:t>
            </w:r>
          </w:p>
        </w:tc>
      </w:tr>
    </w:tbl>
    <w:p>
      <w:pPr>
        <w:pStyle w:val="u3"/>
        <w:ind w:left="360"/>
      </w:pPr>
      <w:r>
        <w:t>POST /price-boards — Tạo bảng giá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Bắt buộc — tên bảng giá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Ghi chú</w:t>
            </w:r>
          </w:p>
        </w:tc>
      </w:tr>
      <w:tr>
        <w:tc>
          <w:tcPr>
            <w:tcW w:type="dxa" w:w="4320"/>
          </w:tcPr>
          <w:p>
            <w:r>
              <w:t>start_date, end_date</w:t>
            </w:r>
          </w:p>
        </w:tc>
        <w:tc>
          <w:tcPr>
            <w:tcW w:type="dxa" w:w="4320"/>
          </w:tcPr>
          <w:p>
            <w:r>
              <w:t>Y-m-d, để trống = không giới hạn</w:t>
            </w:r>
          </w:p>
        </w:tc>
      </w:tr>
      <w:tr>
        <w:tc>
          <w:tcPr>
            <w:tcW w:type="dxa" w:w="4320"/>
          </w:tcPr>
          <w:p>
            <w:r>
              <w:t>is_active</w:t>
            </w:r>
          </w:p>
        </w:tc>
        <w:tc>
          <w:tcPr>
            <w:tcW w:type="dxa" w:w="4320"/>
          </w:tcPr>
          <w:p>
            <w:r>
              <w:t>Mặc định true</w:t>
            </w:r>
          </w:p>
        </w:tc>
      </w:tr>
      <w:tr>
        <w:tc>
          <w:tcPr>
            <w:tcW w:type="dxa" w:w="4320"/>
          </w:tcPr>
          <w:p>
            <w:r>
              <w:t>pricing_mode</w:t>
            </w:r>
          </w:p>
        </w:tc>
        <w:tc>
          <w:tcPr>
            <w:tcW w:type="dxa" w:w="4320"/>
          </w:tcPr>
          <w:p>
            <w:r>
              <w:t>override (mặc định) | adjustment</w:t>
            </w:r>
          </w:p>
        </w:tc>
      </w:tr>
      <w:tr>
        <w:tc>
          <w:tcPr>
            <w:tcW w:type="dxa" w:w="4320"/>
          </w:tcPr>
          <w:p>
            <w:r>
              <w:t>adjustment_type, adjustment_value</w:t>
            </w:r>
          </w:p>
        </w:tc>
        <w:tc>
          <w:tcPr>
            <w:tcW w:type="dxa" w:w="4320"/>
          </w:tcPr>
          <w:p>
            <w:r>
              <w:t>Bắt buộc khi pricing_mode=adjustment — percent|fixed, và số % hoặc số tiền cộng/trừ</w:t>
            </w:r>
          </w:p>
        </w:tc>
      </w:tr>
    </w:tbl>
    <w:p>
      <w:pPr>
        <w:ind w:left="0"/>
      </w:pPr>
      <w:r>
        <w:t>Chế độ adjustment — chỉ cần chọn phòng: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"name": "Đối tác ABC +10%",</w:t>
      </w:r>
    </w:p>
    <w:p>
      <w:pPr>
        <w:ind w:left="1000"/>
      </w:pPr>
      <w:r>
        <w:rPr>
          <w:rFonts w:ascii="Consolas" w:hAnsi="Consolas"/>
          <w:sz w:val="19"/>
        </w:rPr>
        <w:t>"pricing_mode": "adjustment",</w:t>
      </w:r>
    </w:p>
    <w:p>
      <w:pPr>
        <w:ind w:left="1000"/>
      </w:pPr>
      <w:r>
        <w:rPr>
          <w:rFonts w:ascii="Consolas" w:hAnsi="Consolas"/>
          <w:sz w:val="19"/>
        </w:rPr>
        <w:t>"adjustment_type": "percent",</w:t>
      </w:r>
    </w:p>
    <w:p>
      <w:pPr>
        <w:ind w:left="1000"/>
      </w:pPr>
      <w:r>
        <w:rPr>
          <w:rFonts w:ascii="Consolas" w:hAnsi="Consolas"/>
          <w:sz w:val="19"/>
        </w:rPr>
        <w:t>"adjustment_value": 10,</w:t>
      </w:r>
    </w:p>
    <w:p>
      <w:pPr>
        <w:ind w:left="1000"/>
      </w:pPr>
      <w:r>
        <w:rPr>
          <w:rFonts w:ascii="Consolas" w:hAnsi="Consolas"/>
          <w:sz w:val="19"/>
        </w:rPr>
        <w:t>"product_ids": ["01kn0ty0getffwhtpv0bjta15m", "01k9xe994aamcwz1rwn470yve3"]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Chế độ override — items[] cho phòng THEO NGÀY (styles=2):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"name": "Khuyến mãi Tết 2027",</w:t>
      </w:r>
    </w:p>
    <w:p>
      <w:pPr>
        <w:ind w:left="1000"/>
      </w:pPr>
      <w:r>
        <w:rPr>
          <w:rFonts w:ascii="Consolas" w:hAnsi="Consolas"/>
          <w:sz w:val="19"/>
        </w:rPr>
        <w:t>"start_date": "2027-01-20",</w:t>
      </w:r>
    </w:p>
    <w:p>
      <w:pPr>
        <w:ind w:left="1000"/>
      </w:pPr>
      <w:r>
        <w:rPr>
          <w:rFonts w:ascii="Consolas" w:hAnsi="Consolas"/>
          <w:sz w:val="19"/>
        </w:rPr>
        <w:t>"end_date": "2027-02-05",</w:t>
      </w:r>
    </w:p>
    <w:p>
      <w:pPr>
        <w:ind w:left="1000"/>
      </w:pPr>
      <w:r>
        <w:rPr>
          <w:rFonts w:ascii="Consolas" w:hAnsi="Consolas"/>
          <w:sz w:val="19"/>
        </w:rPr>
        <w:t>"items": [</w:t>
      </w:r>
    </w:p>
    <w:p>
      <w:pPr>
        <w:ind w:left="1280"/>
      </w:pPr>
      <w:r>
        <w:rPr>
          <w:rFonts w:ascii="Consolas" w:hAnsi="Consolas"/>
          <w:sz w:val="19"/>
        </w:rPr>
        <w:t>{</w:t>
      </w:r>
    </w:p>
    <w:p>
      <w:pPr>
        <w:ind w:left="1560"/>
      </w:pPr>
      <w:r>
        <w:rPr>
          <w:rFonts w:ascii="Consolas" w:hAnsi="Consolas"/>
          <w:sz w:val="19"/>
        </w:rPr>
        <w:t>"product_id": "01kn0ty0getffwhtpv0bjta15m",</w:t>
      </w:r>
    </w:p>
    <w:p>
      <w:pPr>
        <w:ind w:left="1560"/>
      </w:pPr>
      <w:r>
        <w:rPr>
          <w:rFonts w:ascii="Consolas" w:hAnsi="Consolas"/>
          <w:sz w:val="19"/>
        </w:rPr>
        <w:t>"price": 850000,</w:t>
      </w:r>
    </w:p>
    <w:p>
      <w:pPr>
        <w:ind w:left="1560"/>
      </w:pPr>
      <w:r>
        <w:rPr>
          <w:rFonts w:ascii="Consolas" w:hAnsi="Consolas"/>
          <w:sz w:val="19"/>
        </w:rPr>
        <w:t>"default_checkin": "14:00",</w:t>
      </w:r>
    </w:p>
    <w:p>
      <w:pPr>
        <w:ind w:left="1560"/>
      </w:pPr>
      <w:r>
        <w:rPr>
          <w:rFonts w:ascii="Consolas" w:hAnsi="Consolas"/>
          <w:sz w:val="19"/>
        </w:rPr>
        <w:t>"default_checkout": "12:00",</w:t>
      </w:r>
    </w:p>
    <w:p>
      <w:pPr>
        <w:ind w:left="1560"/>
      </w:pPr>
      <w:r>
        <w:rPr>
          <w:rFonts w:ascii="Consolas" w:hAnsi="Consolas"/>
          <w:sz w:val="19"/>
        </w:rPr>
        <w:t>"deposit_min_nights": 2,</w:t>
      </w:r>
    </w:p>
    <w:p>
      <w:pPr>
        <w:ind w:left="1560"/>
      </w:pPr>
      <w:r>
        <w:rPr>
          <w:rFonts w:ascii="Consolas" w:hAnsi="Consolas"/>
          <w:sz w:val="19"/>
        </w:rPr>
        <w:t>"deposit_multi_night": 50,</w:t>
      </w:r>
    </w:p>
    <w:p>
      <w:pPr>
        <w:ind w:left="1560"/>
      </w:pPr>
      <w:r>
        <w:rPr>
          <w:rFonts w:ascii="Consolas" w:hAnsi="Consolas"/>
          <w:sz w:val="19"/>
        </w:rPr>
        <w:t>"full_booking_discount": "Giảm 10% khi đặt trọn gói",</w:t>
      </w:r>
    </w:p>
    <w:p>
      <w:pPr>
        <w:ind w:left="1560"/>
      </w:pPr>
      <w:r>
        <w:rPr>
          <w:rFonts w:ascii="Consolas" w:hAnsi="Consolas"/>
          <w:sz w:val="19"/>
        </w:rPr>
        <w:t>"room_config": { "max_free_guests": 2, "extra_guest_fee": 50000 }</w:t>
      </w:r>
    </w:p>
    <w:p>
      <w:pPr>
        <w:ind w:left="1280"/>
      </w:pPr>
      <w:r>
        <w:rPr>
          <w:rFonts w:ascii="Consolas" w:hAnsi="Consolas"/>
          <w:sz w:val="19"/>
        </w:rPr>
        <w:t>}</w:t>
      </w:r>
    </w:p>
    <w:p>
      <w:pPr>
        <w:ind w:left="1000"/>
      </w:pPr>
      <w:r>
        <w:rPr>
          <w:rFonts w:ascii="Consolas" w:hAnsi="Consolas"/>
          <w:sz w:val="19"/>
        </w:rPr>
        <w:t>]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Chế độ override — items[] cho phòng THEO KHUNG GIỜ (styles=1, dùng room_time_slots[] thay cho price/default_checkin/deposit_*):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"name": "Cuối tuần giá sốc",</w:t>
      </w:r>
    </w:p>
    <w:p>
      <w:pPr>
        <w:ind w:left="1000"/>
      </w:pPr>
      <w:r>
        <w:rPr>
          <w:rFonts w:ascii="Consolas" w:hAnsi="Consolas"/>
          <w:sz w:val="19"/>
        </w:rPr>
        <w:t>"items": [</w:t>
      </w:r>
    </w:p>
    <w:p>
      <w:pPr>
        <w:ind w:left="1280"/>
      </w:pPr>
      <w:r>
        <w:rPr>
          <w:rFonts w:ascii="Consolas" w:hAnsi="Consolas"/>
          <w:sz w:val="19"/>
        </w:rPr>
        <w:t>{</w:t>
      </w:r>
    </w:p>
    <w:p>
      <w:pPr>
        <w:ind w:left="1560"/>
      </w:pPr>
      <w:r>
        <w:rPr>
          <w:rFonts w:ascii="Consolas" w:hAnsi="Consolas"/>
          <w:sz w:val="19"/>
        </w:rPr>
        <w:t>"product_id": "01k9xe994aamcwz1rwn470yve3",</w:t>
      </w:r>
    </w:p>
    <w:p>
      <w:pPr>
        <w:ind w:left="1560"/>
      </w:pPr>
      <w:r>
        <w:rPr>
          <w:rFonts w:ascii="Consolas" w:hAnsi="Consolas"/>
          <w:sz w:val="19"/>
        </w:rPr>
        <w:t>"bulk_discount_rules": [ { "slots": 2, "discount": 10 }, { "slots": 3, "discount": 15 } ],</w:t>
      </w:r>
    </w:p>
    <w:p>
      <w:pPr>
        <w:ind w:left="1560"/>
      </w:pPr>
      <w:r>
        <w:rPr>
          <w:rFonts w:ascii="Consolas" w:hAnsi="Consolas"/>
          <w:sz w:val="19"/>
        </w:rPr>
        <w:t>"room_config": { "max_free_guests": 2, "extra_guest_fee": 0 },</w:t>
      </w:r>
    </w:p>
    <w:p>
      <w:pPr>
        <w:ind w:left="1560"/>
      </w:pPr>
      <w:r>
        <w:rPr>
          <w:rFonts w:ascii="Consolas" w:hAnsi="Consolas"/>
          <w:sz w:val="19"/>
        </w:rPr>
        <w:t>"room_time_slots": [</w:t>
      </w:r>
    </w:p>
    <w:p>
      <w:pPr>
        <w:ind w:left="1840"/>
      </w:pPr>
      <w:r>
        <w:rPr>
          <w:rFonts w:ascii="Consolas" w:hAnsi="Consolas"/>
          <w:sz w:val="19"/>
        </w:rPr>
        <w:t>{ "timeslot_id": 3, "price": 120000, "over_night": false },</w:t>
      </w:r>
    </w:p>
    <w:p>
      <w:pPr>
        <w:ind w:left="1840"/>
      </w:pPr>
      <w:r>
        <w:rPr>
          <w:rFonts w:ascii="Consolas" w:hAnsi="Consolas"/>
          <w:sz w:val="19"/>
        </w:rPr>
        <w:t>{ "timeslot_id": 4, "price": 150000, "over_night": true }</w:t>
      </w:r>
    </w:p>
    <w:p>
      <w:pPr>
        <w:ind w:left="1560"/>
      </w:pPr>
      <w:r>
        <w:rPr>
          <w:rFonts w:ascii="Consolas" w:hAnsi="Consolas"/>
          <w:sz w:val="19"/>
        </w:rPr>
        <w:t>]</w:t>
      </w:r>
    </w:p>
    <w:p>
      <w:pPr>
        <w:ind w:left="1280"/>
      </w:pPr>
      <w:r>
        <w:rPr>
          <w:rFonts w:ascii="Consolas" w:hAnsi="Consolas"/>
          <w:sz w:val="19"/>
        </w:rPr>
        <w:t>}</w:t>
      </w:r>
    </w:p>
    <w:p>
      <w:pPr>
        <w:ind w:left="1000"/>
      </w:pPr>
      <w:r>
        <w:rPr>
          <w:rFonts w:ascii="Consolas" w:hAnsi="Consolas"/>
          <w:sz w:val="19"/>
        </w:rPr>
        <w:t>]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b/>
        </w:rPr>
        <w:t>Response `201`</w:t>
      </w:r>
    </w:p>
    <w:p>
      <w:pPr>
        <w:ind w:left="720"/>
      </w:pPr>
      <w:r>
        <w:t>Object bảng giá đầy đủ như mục GET /price-boards/{id} ở trên.</w:t>
      </w:r>
    </w:p>
    <w:p>
      <w:pPr>
        <w:ind w:left="720"/>
      </w:pPr>
      <w:r>
        <w:rPr>
          <w:b/>
        </w:rPr>
        <w:t>Response `422`</w:t>
      </w:r>
    </w:p>
    <w:p>
      <w:pPr>
        <w:ind w:left="720"/>
      </w:pPr>
      <w:r>
        <w:t>Trùng lịch với 1 bảng giá khác đang active cho cùng ít nhất 1 phòng:</w:t>
      </w:r>
    </w:p>
    <w:p>
      <w:pPr>
        <w:ind w:left="720"/>
      </w:pPr>
      <w:r>
        <w:rPr>
          <w:rFonts w:ascii="Consolas" w:hAnsi="Consolas"/>
          <w:sz w:val="19"/>
        </w:rPr>
        <w:t>{ "message": "Khoảng ngày hiệu lực trùng với bảng giá \"Khuyến mãi Tết 2027\" cho ít nhất 1 phòng đã chọn." }</w:t>
      </w:r>
    </w:p>
    <w:p>
      <w:pPr>
        <w:ind w:left="0"/>
      </w:pPr>
      <w:r>
        <w:t>LƯU Ý VỀ LUỒNG: kiểm tra trùng lịch chạy TRƯỚC KHI ghi bất cứ gì xuống DB (dùng đúng product_ids vừa gửi lên) — giống hệt thứ tự CreatePriceBoard::handleRecordCreation() bên Filament, không phải tạo xong rồi mới kiểm tra và rollback. Tạo thành công thì nếu bảng đang is_active=true và đang trong khoảng ngày hiệu lực, giá được áp NGAY (không cần gọi thêm POST .../apply).</w:t>
      </w:r>
    </w:p>
    <w:p>
      <w:pPr>
        <w:pStyle w:val="u3"/>
        <w:ind w:left="360"/>
      </w:pPr>
      <w:r>
        <w:t>PUT/PATCH /price-boards/{id} — Sửa bảng giá</w:t>
      </w:r>
    </w:p>
    <w:p>
      <w:pPr>
        <w:ind w:left="0"/>
      </w:pPr>
      <w:r>
        <w:t>Field như tạo mới, tất cả TUỲ CHỌN (sometimes) — field không gửi giữ nguyên giá trị cũ. Gửi lại items/product_ids sẽ THAY THẾ TOÀN BỘ danh sách phòng đang gắn (phòng nào không còn trong mảng mới sẽ bị gỡ khỏi bảng giá này). Không gửi items/product_ids thì giữ nguyên phòng đang gắn, và bảng vẫn được kiểm tra trùng lịch dựa trên đúng tập phòng hiện có. Cùng lỗi 422 trùng lịch như tạo mới.</w:t>
      </w:r>
    </w:p>
    <w:p>
      <w:pPr>
        <w:pStyle w:val="u3"/>
        <w:ind w:left="360"/>
      </w:pPr>
      <w:r>
        <w:t>DELETE /price-boards/{id} — Xoá bảng giá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 "message": "Đã xoá bảng giá." }</w:t>
      </w:r>
    </w:p>
    <w:p>
      <w:pPr>
        <w:ind w:left="0"/>
      </w:pPr>
      <w:r>
        <w:t>Sau khi xoá, giá của từng phòng từng gắn trong bảng này được tính lại ĐÚNG: còn bảng khác đang active và trùng ngày → bảng đó thắng như cũ; không còn bảng nào → khôi phục về giá gốc đã đóng băng lúc tạo bảng đặt tên gần nhất (hoặc "Bảng giá mặc định" nếu chưa từng có bảng đặt tên nào). Không tự ý ghi đè bằng giá của bảng vừa xoá.</w:t>
      </w:r>
    </w:p>
    <w:p>
      <w:pPr>
        <w:pStyle w:val="u3"/>
        <w:ind w:left="360"/>
      </w:pPr>
      <w:r>
        <w:t>POST /price-boards/{id}/apply — Áp dụng ngay</w:t>
      </w:r>
    </w:p>
    <w:p>
      <w:pPr>
        <w:ind w:left="0"/>
      </w:pPr>
      <w:r>
        <w:t>Áp NGAY giá của bảng xuống các phòng đã gắn, bất kể ngày hiệu lực/is_active.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 "message": "Đã áp dụng bảng giá \"Khuyến mãi Tết 2027\"." }</w:t>
      </w:r>
    </w:p>
    <w:p>
      <w:pPr>
        <w:pStyle w:val="u3"/>
        <w:ind w:left="360"/>
      </w:pPr>
      <w:r>
        <w:t>PATCH /price-boards/{id}/active — Bật/tắt nhanh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 "is_active": false }</w:t>
      </w:r>
    </w:p>
    <w:p>
      <w:pPr>
        <w:ind w:left="720"/>
      </w:pPr>
      <w:r>
        <w:t>Có hiệu lực ngay (không chờ job price-boards:sync-due chạy nửa đêm). Bật lại (true) phải qua lại đúng kiểm tra trùng lịch — thất bại thì trả 422 và GIỮ NGUYÊN trạng thái cũ (không bật).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t>Object bảng giá đầy đủ (đã cập nhật is_active/status).</w:t>
      </w:r>
    </w:p>
    <w:p>
      <w:pPr>
        <w:pStyle w:val="u3"/>
        <w:ind w:left="360"/>
      </w:pPr>
      <w:r>
        <w:t>GET /price-boards/{id}/history?per_page= — Lịch sử thay đổi giá</w:t>
      </w:r>
    </w:p>
    <w:p>
      <w:pPr>
        <w:ind w:left="0"/>
      </w:pPr>
      <w:r>
        <w:t>Chỉ có dòng khi giá THẬT SỰ đổi (không log nếu áp lại giá giống hệt giá đang có).</w:t>
      </w:r>
    </w:p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"current_page": 1,</w:t>
      </w:r>
    </w:p>
    <w:p>
      <w:pPr>
        <w:ind w:left="1000"/>
      </w:pPr>
      <w:r>
        <w:rPr>
          <w:rFonts w:ascii="Consolas" w:hAnsi="Consolas"/>
          <w:sz w:val="19"/>
        </w:rPr>
        <w:t>"data": [</w:t>
      </w:r>
    </w:p>
    <w:p>
      <w:pPr>
        <w:ind w:left="1280"/>
      </w:pPr>
      <w:r>
        <w:rPr>
          <w:rFonts w:ascii="Consolas" w:hAnsi="Consolas"/>
          <w:sz w:val="19"/>
        </w:rPr>
        <w:t>{</w:t>
      </w:r>
    </w:p>
    <w:p>
      <w:pPr>
        <w:ind w:left="1560"/>
      </w:pPr>
      <w:r>
        <w:rPr>
          <w:rFonts w:ascii="Consolas" w:hAnsi="Consolas"/>
          <w:sz w:val="19"/>
        </w:rPr>
        <w:t>"id": 57,</w:t>
      </w:r>
    </w:p>
    <w:p>
      <w:pPr>
        <w:ind w:left="1560"/>
      </w:pPr>
      <w:r>
        <w:rPr>
          <w:rFonts w:ascii="Consolas" w:hAnsi="Consolas"/>
          <w:sz w:val="19"/>
        </w:rPr>
        <w:t>"room": { "id": "01kn0ty0getffwhtpv0bjta15m", "name": "Ngũ Hành Sơn" },</w:t>
      </w:r>
    </w:p>
    <w:p>
      <w:pPr>
        <w:ind w:left="1560"/>
      </w:pPr>
      <w:r>
        <w:rPr>
          <w:rFonts w:ascii="Consolas" w:hAnsi="Consolas"/>
          <w:sz w:val="19"/>
        </w:rPr>
        <w:t>"old_price": "1000000.00",</w:t>
      </w:r>
    </w:p>
    <w:p>
      <w:pPr>
        <w:ind w:left="1560"/>
      </w:pPr>
      <w:r>
        <w:rPr>
          <w:rFonts w:ascii="Consolas" w:hAnsi="Consolas"/>
          <w:sz w:val="19"/>
        </w:rPr>
        <w:t>"new_price": "850000.00",</w:t>
      </w:r>
    </w:p>
    <w:p>
      <w:pPr>
        <w:ind w:left="1560"/>
      </w:pPr>
      <w:r>
        <w:rPr>
          <w:rFonts w:ascii="Consolas" w:hAnsi="Consolas"/>
          <w:sz w:val="19"/>
        </w:rPr>
        <w:t>"old_slots": null,</w:t>
      </w:r>
    </w:p>
    <w:p>
      <w:pPr>
        <w:ind w:left="1560"/>
      </w:pPr>
      <w:r>
        <w:rPr>
          <w:rFonts w:ascii="Consolas" w:hAnsi="Consolas"/>
          <w:sz w:val="19"/>
        </w:rPr>
        <w:t>"new_slots": null,</w:t>
      </w:r>
    </w:p>
    <w:p>
      <w:pPr>
        <w:ind w:left="1560"/>
      </w:pPr>
      <w:r>
        <w:rPr>
          <w:rFonts w:ascii="Consolas" w:hAnsi="Consolas"/>
          <w:sz w:val="19"/>
        </w:rPr>
        <w:t>"changed_by": null,</w:t>
      </w:r>
    </w:p>
    <w:p>
      <w:pPr>
        <w:ind w:left="1560"/>
      </w:pPr>
      <w:r>
        <w:rPr>
          <w:rFonts w:ascii="Consolas" w:hAnsi="Consolas"/>
          <w:sz w:val="19"/>
        </w:rPr>
        <w:t>"created_at": "2026-09-16T14:00:00+07:00"</w:t>
      </w:r>
    </w:p>
    <w:p>
      <w:pPr>
        <w:ind w:left="1280"/>
      </w:pPr>
      <w:r>
        <w:rPr>
          <w:rFonts w:ascii="Consolas" w:hAnsi="Consolas"/>
          <w:sz w:val="19"/>
        </w:rPr>
        <w:t>}</w:t>
      </w:r>
    </w:p>
    <w:p>
      <w:pPr>
        <w:ind w:left="1000"/>
      </w:pPr>
      <w:r>
        <w:rPr>
          <w:rFonts w:ascii="Consolas" w:hAnsi="Consolas"/>
          <w:sz w:val="19"/>
        </w:rPr>
        <w:t>],</w:t>
      </w:r>
    </w:p>
    <w:p>
      <w:pPr>
        <w:ind w:left="1000"/>
      </w:pPr>
      <w:r>
        <w:rPr>
          <w:rFonts w:ascii="Consolas" w:hAnsi="Consolas"/>
          <w:sz w:val="19"/>
        </w:rPr>
        <w:t>"last_page": 1,</w:t>
      </w:r>
    </w:p>
    <w:p>
      <w:pPr>
        <w:ind w:left="1000"/>
      </w:pPr>
      <w:r>
        <w:rPr>
          <w:rFonts w:ascii="Consolas" w:hAnsi="Consolas"/>
          <w:sz w:val="19"/>
        </w:rPr>
        <w:t>"per_page": 20,</w:t>
      </w:r>
    </w:p>
    <w:p>
      <w:pPr>
        <w:ind w:left="1000"/>
      </w:pPr>
      <w:r>
        <w:rPr>
          <w:rFonts w:ascii="Consolas" w:hAnsi="Consolas"/>
          <w:sz w:val="19"/>
        </w:rPr>
        <w:t>"total": 1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changed_by</w:t>
            </w:r>
          </w:p>
        </w:tc>
        <w:tc>
          <w:tcPr>
            <w:tcW w:type="dxa" w:w="4320"/>
          </w:tcPr>
          <w:p>
            <w:r>
              <w:t>null khi giá do hệ thống tự áp theo lịch (job price-boards:sync-due), ngược lại là tên người gọi API/thao tác trên Filament</w:t>
            </w:r>
          </w:p>
        </w:tc>
      </w:tr>
      <w:tr>
        <w:tc>
          <w:tcPr>
            <w:tcW w:type="dxa" w:w="4320"/>
          </w:tcPr>
          <w:p>
            <w:r>
              <w:t>old_slots / new_slots</w:t>
            </w:r>
          </w:p>
        </w:tc>
        <w:tc>
          <w:tcPr>
            <w:tcW w:type="dxa" w:w="4320"/>
          </w:tcPr>
          <w:p>
            <w:r>
              <w:t>Chỉ có giá trị với phòng theo khung giờ (styles=1) — object { "&lt;tên khung giờ&gt;": &lt;giá&gt; }</w:t>
            </w:r>
          </w:p>
        </w:tc>
      </w:tr>
    </w:tbl>
    <w:p>
      <w:pPr>
        <w:pStyle w:val="u2"/>
        <w:ind w:left="0"/>
      </w:pPr>
      <w:r>
        <w:t>4. Sửa giá hàng loạt — POST /api/admin/rooms/bulk-price</w:t>
      </w:r>
    </w:p>
    <w:p>
      <w:pPr>
        <w:ind w:left="0"/>
      </w:pPr>
      <w:r>
        <w:t>Ghi thẳng giá mới xuống products.price (phòng theo ngày) hoặc room_time_slots.price (phòng theo khung giờ) cho NHIỀU phòng cùng lúc, có hiệu lực NGAY LẬP TỨC, không tạo/qua bảng giá nào. Vẫn tự ghi vào "Bảng giá mặc định" + lịch sử thay đổi giá (mục 3, price_board_id gắn vào bảng mặc định) để lịch sử không bị thiếu.</w:t>
      </w:r>
    </w:p>
    <w:p>
      <w:pPr>
        <w:ind w:left="0"/>
      </w:pPr>
      <w:r>
        <w:t>Body — phòng theo ngày (room_style=2):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"room_style": 2,</w:t>
      </w:r>
    </w:p>
    <w:p>
      <w:pPr>
        <w:ind w:left="1000"/>
      </w:pPr>
      <w:r>
        <w:rPr>
          <w:rFonts w:ascii="Consolas" w:hAnsi="Consolas"/>
          <w:sz w:val="19"/>
        </w:rPr>
        <w:t>"room_ids": ["01kn0ty0getffwhtpv0bjta15m", "01k9xe994aamcwz1rwn470yve3"],</w:t>
      </w:r>
    </w:p>
    <w:p>
      <w:pPr>
        <w:ind w:left="1000"/>
      </w:pPr>
      <w:r>
        <w:rPr>
          <w:rFonts w:ascii="Consolas" w:hAnsi="Consolas"/>
          <w:sz w:val="19"/>
        </w:rPr>
        <w:t>"apply_mode": "percent",</w:t>
      </w:r>
    </w:p>
    <w:p>
      <w:pPr>
        <w:ind w:left="1000"/>
      </w:pPr>
      <w:r>
        <w:rPr>
          <w:rFonts w:ascii="Consolas" w:hAnsi="Consolas"/>
          <w:sz w:val="19"/>
        </w:rPr>
        <w:t>"value": 15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Body — phòng theo khung giờ (room_style=1):</w:t>
      </w:r>
    </w:p>
    <w:p>
      <w:pPr>
        <w:ind w:left="720"/>
      </w:pPr>
      <w:r>
        <w:rPr>
          <w:b/>
        </w:rPr>
        <w:t>Request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"room_style": 1,</w:t>
      </w:r>
    </w:p>
    <w:p>
      <w:pPr>
        <w:ind w:left="1000"/>
      </w:pPr>
      <w:r>
        <w:rPr>
          <w:rFonts w:ascii="Consolas" w:hAnsi="Consolas"/>
          <w:sz w:val="19"/>
        </w:rPr>
        <w:t>"room_ids": ["01k9xe994aamcwz1rwn470yve3"],</w:t>
      </w:r>
    </w:p>
    <w:p>
      <w:pPr>
        <w:ind w:left="1000"/>
      </w:pPr>
      <w:r>
        <w:rPr>
          <w:rFonts w:ascii="Consolas" w:hAnsi="Consolas"/>
          <w:sz w:val="19"/>
        </w:rPr>
        <w:t>"apply_mode": "price",</w:t>
      </w:r>
    </w:p>
    <w:p>
      <w:pPr>
        <w:ind w:left="1000"/>
      </w:pPr>
      <w:r>
        <w:rPr>
          <w:rFonts w:ascii="Consolas" w:hAnsi="Consolas"/>
          <w:sz w:val="19"/>
        </w:rPr>
        <w:t>"slot_rules": [</w:t>
      </w:r>
    </w:p>
    <w:p>
      <w:pPr>
        <w:ind w:left="1280"/>
      </w:pPr>
      <w:r>
        <w:rPr>
          <w:rFonts w:ascii="Consolas" w:hAnsi="Consolas"/>
          <w:sz w:val="19"/>
        </w:rPr>
        <w:t>{ "pick_mode": "position", "position": "first", "value": 120000 },</w:t>
      </w:r>
    </w:p>
    <w:p>
      <w:pPr>
        <w:ind w:left="1280"/>
      </w:pPr>
      <w:r>
        <w:rPr>
          <w:rFonts w:ascii="Consolas" w:hAnsi="Consolas"/>
          <w:sz w:val="19"/>
        </w:rPr>
        <w:t>{ "pick_mode": "specific", "timeslot_id": 7, "value": 180000 }</w:t>
      </w:r>
    </w:p>
    <w:p>
      <w:pPr>
        <w:ind w:left="1000"/>
      </w:pPr>
      <w:r>
        <w:rPr>
          <w:rFonts w:ascii="Consolas" w:hAnsi="Consolas"/>
          <w:sz w:val="19"/>
        </w:rPr>
        <w:t>]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720"/>
      </w:pPr>
      <w:r>
        <w:rPr>
          <w:b/>
        </w:rPr>
        <w:t>Giải thích trường:</w:t>
      </w:r>
    </w:p>
    <w:tbl>
      <w:tblPr>
        <w:tblStyle w:val="LiMausang-Nhnmanh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Ý nghĩa</w:t>
            </w:r>
          </w:p>
        </w:tc>
      </w:tr>
      <w:tr>
        <w:tc>
          <w:tcPr>
            <w:tcW w:type="dxa" w:w="4320"/>
          </w:tcPr>
          <w:p>
            <w:r>
              <w:t>apply_mode</w:t>
            </w:r>
          </w:p>
        </w:tc>
        <w:tc>
          <w:tcPr>
            <w:tcW w:type="dxa" w:w="4320"/>
          </w:tcPr>
          <w:p>
            <w:r>
              <w:t>"price" (giá cụ thể, VNĐ, field value) | "percent" (điều chỉnh % trên giá đang có của từng phòng, +/- được)</w:t>
            </w:r>
          </w:p>
        </w:tc>
      </w:tr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Bắt buộc khi room_style=2 — áp cho TẤT CẢ phòng trong room_ids</w:t>
            </w:r>
          </w:p>
        </w:tc>
      </w:tr>
      <w:tr>
        <w:tc>
          <w:tcPr>
            <w:tcW w:type="dxa" w:w="4320"/>
          </w:tcPr>
          <w:p>
            <w:r>
              <w:t>slot_rules[].pick_mode</w:t>
            </w:r>
          </w:p>
        </w:tc>
        <w:tc>
          <w:tcPr>
            <w:tcW w:type="dxa" w:w="4320"/>
          </w:tcPr>
          <w:p>
            <w:r>
              <w:t>"position" — chọn theo vị trí trong danh sách khung giờ (sắp theo giờ bắt đầu tăng dần): position="first"|"last"|"nth" (kèm position_n, 1-based). "specific" — chọn đúng timeslot_id</w:t>
            </w:r>
          </w:p>
        </w:tc>
      </w:tr>
      <w:tr>
        <w:tc>
          <w:tcPr>
            <w:tcW w:type="dxa" w:w="4320"/>
          </w:tcPr>
          <w:p>
            <w:r>
              <w:t>slot_rules[]</w:t>
            </w:r>
          </w:p>
        </w:tc>
        <w:tc>
          <w:tcPr>
            <w:tcW w:type="dxa" w:w="4320"/>
          </w:tcPr>
          <w:p>
            <w:r>
              <w:t>Mỗi dòng đổi giá 1 khung giờ, áp cho TẤT CẢ phòng trong room_ids theo đúng vị trí/khung giờ đó (không phải mỗi phòng 1 giá riêng) — nhiều dòng = đổi giá nhiều khung giờ trong 1 lần gọi</w:t>
            </w:r>
          </w:p>
        </w:tc>
      </w:tr>
    </w:tbl>
    <w:p>
      <w:pPr>
        <w:ind w:left="720"/>
      </w:pPr>
      <w:r>
        <w:rPr>
          <w:b/>
        </w:rPr>
        <w:t>Response `200`</w:t>
      </w:r>
    </w:p>
    <w:p>
      <w:pPr>
        <w:ind w:left="720"/>
      </w:pPr>
      <w:r>
        <w:rPr>
          <w:rFonts w:ascii="Consolas" w:hAnsi="Consolas"/>
          <w:sz w:val="19"/>
        </w:rPr>
        <w:t>{</w:t>
      </w:r>
    </w:p>
    <w:p>
      <w:pPr>
        <w:ind w:left="1000"/>
      </w:pPr>
      <w:r>
        <w:rPr>
          <w:rFonts w:ascii="Consolas" w:hAnsi="Consolas"/>
          <w:sz w:val="19"/>
        </w:rPr>
        <w:t>"updated_count": 2,</w:t>
      </w:r>
    </w:p>
    <w:p>
      <w:pPr>
        <w:ind w:left="1000"/>
      </w:pPr>
      <w:r>
        <w:rPr>
          <w:rFonts w:ascii="Consolas" w:hAnsi="Consolas"/>
          <w:sz w:val="19"/>
        </w:rPr>
        <w:t>"rooms": [</w:t>
      </w:r>
    </w:p>
    <w:p>
      <w:pPr>
        <w:ind w:left="1280"/>
      </w:pPr>
      <w:r>
        <w:rPr>
          <w:rFonts w:ascii="Consolas" w:hAnsi="Consolas"/>
          <w:sz w:val="19"/>
        </w:rPr>
        <w:t>{ "room_id": "01kn0ty0getffwhtpv0bjta15m", "room_name": "Ngũ Hành Sơn", "touched": true },</w:t>
      </w:r>
    </w:p>
    <w:p>
      <w:pPr>
        <w:ind w:left="1280"/>
      </w:pPr>
      <w:r>
        <w:rPr>
          <w:rFonts w:ascii="Consolas" w:hAnsi="Consolas"/>
          <w:sz w:val="19"/>
        </w:rPr>
        <w:t>{ "room_id": "01k9xe994aamcwz1rwn470yve3", "room_name": "LUMEN", "touched": true }</w:t>
      </w:r>
    </w:p>
    <w:p>
      <w:pPr>
        <w:ind w:left="1000"/>
      </w:pPr>
      <w:r>
        <w:rPr>
          <w:rFonts w:ascii="Consolas" w:hAnsi="Consolas"/>
          <w:sz w:val="19"/>
        </w:rPr>
        <w:t>]</w:t>
      </w:r>
    </w:p>
    <w:p>
      <w:pPr>
        <w:ind w:left="720"/>
      </w:pPr>
      <w:r>
        <w:rPr>
          <w:rFonts w:ascii="Consolas" w:hAnsi="Consolas"/>
          <w:sz w:val="19"/>
        </w:rPr>
        <w:t>}</w:t>
      </w:r>
    </w:p>
    <w:p>
      <w:pPr>
        <w:ind w:left="0"/>
      </w:pPr>
      <w:r>
        <w:t>touched: false — phòng không có khung giờ nào khớp slot_rules (styles=1) hoặc không thuộc đúng room_style/không is_activated — bị bỏ qua ÂM THẦM (không tính vào updated_count, không báo lỗi riêng), đúng hành vi của nút "Sửa giá hàng loạt" trên Filament.</w:t>
      </w:r>
    </w:p>
    <w:p>
      <w:pPr>
        <w:ind w:left="720"/>
      </w:pPr>
      <w:r>
        <w:rPr>
          <w:b/>
        </w:rPr>
        <w:t>Response `403`</w:t>
      </w:r>
    </w:p>
    <w:p>
      <w:pPr>
        <w:ind w:left="720"/>
      </w:pPr>
      <w:r>
        <w:rPr>
          <w:rFonts w:ascii="Consolas" w:hAnsi="Consolas"/>
          <w:sz w:val="19"/>
        </w:rPr>
        <w:t>{ "message": "Không có quyền thực hiện thao tác này." }</w:t>
      </w:r>
    </w:p>
    <w:sectPr w:rsidR="002E7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08918">
    <w:abstractNumId w:val="8"/>
  </w:num>
  <w:num w:numId="2" w16cid:durableId="429394376">
    <w:abstractNumId w:val="6"/>
  </w:num>
  <w:num w:numId="3" w16cid:durableId="1700619856">
    <w:abstractNumId w:val="5"/>
  </w:num>
  <w:num w:numId="4" w16cid:durableId="1339308447">
    <w:abstractNumId w:val="4"/>
  </w:num>
  <w:num w:numId="5" w16cid:durableId="1364551621">
    <w:abstractNumId w:val="7"/>
  </w:num>
  <w:num w:numId="6" w16cid:durableId="67503727">
    <w:abstractNumId w:val="3"/>
  </w:num>
  <w:num w:numId="7" w16cid:durableId="1592424630">
    <w:abstractNumId w:val="2"/>
  </w:num>
  <w:num w:numId="8" w16cid:durableId="1387485609">
    <w:abstractNumId w:val="1"/>
  </w:num>
  <w:num w:numId="9" w16cid:durableId="11942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0FD"/>
    <w:rsid w:val="0029639D"/>
    <w:rsid w:val="002E7C76"/>
    <w:rsid w:val="00326F90"/>
    <w:rsid w:val="009147C9"/>
    <w:rsid w:val="00AA1D8D"/>
    <w:rsid w:val="00B47730"/>
    <w:rsid w:val="00C16812"/>
    <w:rsid w:val="00CB0664"/>
    <w:rsid w:val="00D1109C"/>
    <w:rsid w:val="00D27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5BE66"/>
  <w14:defaultImageDpi w14:val="300"/>
  <w15:docId w15:val="{59F12BF0-3A08-4E22-AE98-E9D6EA88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5262</Words>
  <Characters>30000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Mamble</cp:lastModifiedBy>
  <cp:revision>3</cp:revision>
  <dcterms:created xsi:type="dcterms:W3CDTF">2013-12-23T23:15:00Z</dcterms:created>
  <dcterms:modified xsi:type="dcterms:W3CDTF">2026-09-15T06:59:00Z</dcterms:modified>
  <cp:category/>
</cp:coreProperties>
</file>